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480" w:before="480" w:after="360"/>
        <w:jc w:val="center"/>
        <w:bidi/>
      </w:pPr>
      <w:r>
        <w:rPr>
          <w:rFonts w:ascii="B Nazanin" w:hAnsi="B Nazanin" w:eastAsia="B Nazanin" w:cs="B Nazanin"/>
          <w:b/>
          <w:sz w:val="32"/>
        </w:rPr>
        <w:t>دانشگاه فنی و حرفه‌ای</w:t>
      </w:r>
    </w:p>
    <w:p>
      <w:pPr>
        <w:spacing w:lineRule="auto" w:line="480" w:before="480" w:after="360"/>
        <w:jc w:val="center"/>
        <w:bidi/>
      </w:pPr>
      <w:r>
        <w:rPr>
          <w:rFonts w:ascii="B Nazanin" w:hAnsi="B Nazanin" w:eastAsia="B Nazanin" w:cs="B Nazanin"/>
          <w:b/>
          <w:sz w:val="32"/>
        </w:rPr>
        <w:t>دانشکده فنی و حرفه‌ای دختران دکتر شریعتی</w:t>
      </w:r>
    </w:p>
    <w:p>
      <w:pPr>
        <w:spacing w:lineRule="auto" w:line="360" w:before="0" w:after="120"/>
        <w:ind w:firstLine="397"/>
        <w:jc w:val="both"/>
        <w:bidi/>
      </w:pPr>
      <w:r>
        <w:rPr>
          <w:rFonts w:ascii="B Nazanin" w:hAnsi="B Nazanin" w:eastAsia="B Nazanin" w:cs="B Nazanin"/>
          <w:b w:val="0"/>
          <w:sz w:val="24"/>
        </w:rPr>
        <w:t>پایان‌نامه کارشناسی پیوسته</w:t>
      </w:r>
    </w:p>
    <w:p>
      <w:pPr>
        <w:spacing w:lineRule="auto" w:line="360" w:before="0" w:after="120"/>
        <w:ind w:firstLine="397"/>
        <w:jc w:val="both"/>
        <w:bidi/>
      </w:pPr>
      <w:r>
        <w:rPr>
          <w:rFonts w:ascii="B Nazanin" w:hAnsi="B Nazanin" w:eastAsia="B Nazanin" w:cs="B Nazanin"/>
          <w:b w:val="0"/>
          <w:sz w:val="24"/>
        </w:rPr>
        <w:t>رشته: کامپیوتر — گرایش: نرم‌افزار</w:t>
      </w:r>
    </w:p>
    <w:p>
      <w:pPr>
        <w:spacing w:lineRule="auto" w:line="360" w:before="0" w:after="120"/>
        <w:ind w:firstLine="397"/>
        <w:jc w:val="both"/>
        <w:bidi/>
      </w:pPr>
      <w:r>
        <w:rPr>
          <w:rFonts w:ascii="B Nazanin" w:hAnsi="B Nazanin" w:eastAsia="B Nazanin" w:cs="B Nazanin"/>
          <w:b w:val="0"/>
          <w:sz w:val="24"/>
        </w:rPr>
        <w:t>عنوان پروژه:</w:t>
      </w:r>
    </w:p>
    <w:p>
      <w:pPr>
        <w:spacing w:lineRule="auto" w:line="360" w:before="0" w:after="120"/>
        <w:ind w:firstLine="397"/>
        <w:jc w:val="both"/>
        <w:bidi/>
      </w:pPr>
      <w:r>
        <w:rPr>
          <w:rFonts w:ascii="B Nazanin" w:hAnsi="B Nazanin" w:eastAsia="B Nazanin" w:cs="B Nazanin"/>
          <w:b w:val="0"/>
          <w:sz w:val="24"/>
        </w:rPr>
        <w:t>EduCore: طراحی و پیاده‌سازی سامانه مدیریت یادگیری هوشمند مبتنی بر هوش مصنوعی با قابلیت تولید خودکار آزمون، تحلیل یادگیری تطبیقی و توصیه‌گر دوره شخصی‌سازی‌شده</w:t>
      </w:r>
    </w:p>
    <w:p>
      <w:pPr>
        <w:spacing w:lineRule="auto" w:line="360" w:before="0" w:after="120"/>
        <w:ind w:firstLine="397"/>
        <w:jc w:val="both"/>
        <w:bidi/>
      </w:pPr>
      <w:r>
        <w:rPr>
          <w:rFonts w:ascii="B Nazanin" w:hAnsi="B Nazanin" w:eastAsia="B Nazanin" w:cs="B Nazanin"/>
          <w:b w:val="0"/>
          <w:sz w:val="24"/>
        </w:rPr>
        <w:t>نگارش: فائزه دلیلی</w:t>
      </w:r>
    </w:p>
    <w:p>
      <w:pPr>
        <w:spacing w:lineRule="auto" w:line="360" w:before="0" w:after="120"/>
        <w:ind w:firstLine="397"/>
        <w:jc w:val="both"/>
        <w:bidi/>
      </w:pPr>
      <w:r>
        <w:rPr>
          <w:rFonts w:ascii="B Nazanin" w:hAnsi="B Nazanin" w:eastAsia="B Nazanin" w:cs="B Nazanin"/>
          <w:b w:val="0"/>
          <w:sz w:val="24"/>
        </w:rPr>
        <w:t>استاد راهنما: سرکار خانم ستاره امیری</w:t>
      </w:r>
    </w:p>
    <w:p>
      <w:pPr>
        <w:spacing w:lineRule="auto" w:line="360" w:before="0" w:after="120"/>
        <w:ind w:firstLine="397"/>
        <w:jc w:val="both"/>
        <w:bidi/>
      </w:pPr>
      <w:r>
        <w:rPr>
          <w:rFonts w:ascii="B Nazanin" w:hAnsi="B Nazanin" w:eastAsia="B Nazanin" w:cs="B Nazanin"/>
          <w:b w:val="0"/>
          <w:sz w:val="24"/>
        </w:rPr>
        <w:t>۰۶/۱۴۰۵</w:t>
      </w:r>
    </w:p>
    <w:p>
      <w:pPr>
        <w:spacing w:lineRule="auto" w:line="360" w:before="240" w:after="240"/>
        <w:jc w:val="center"/>
        <w:bidi/>
        <w:pBdr>
          <w:bottom w:val="single" w:sz="6" w:space="1" w:color="1565C0"/>
        </w:pBdr>
      </w:pPr>
    </w:p>
    <w:p>
      <w:pPr>
        <w:spacing w:lineRule="auto" w:line="432" w:before="360" w:after="240"/>
        <w:jc w:val="right"/>
        <w:bidi/>
      </w:pPr>
      <w:r>
        <w:rPr>
          <w:rFonts w:ascii="B Nazanin" w:hAnsi="B Nazanin" w:eastAsia="B Nazanin" w:cs="B Nazanin"/>
          <w:b/>
          <w:sz w:val="28"/>
        </w:rPr>
        <w:t>تقدیر و تشکر</w:t>
      </w:r>
    </w:p>
    <w:p>
      <w:pPr>
        <w:spacing w:lineRule="auto" w:line="360" w:before="0" w:after="120"/>
        <w:ind w:firstLine="397"/>
        <w:jc w:val="both"/>
        <w:bidi/>
      </w:pPr>
      <w:r>
        <w:rPr>
          <w:rFonts w:ascii="B Nazanin" w:hAnsi="B Nazanin" w:eastAsia="B Nazanin" w:cs="B Nazanin"/>
          <w:b w:val="0"/>
          <w:sz w:val="24"/>
        </w:rPr>
        <w:t>سپاس و ستایش پروردگار یکتا را که در تمامی مراحل زندگی، همواره یاری‌رسان و پشتیبان من بوده است.</w:t>
      </w:r>
    </w:p>
    <w:p>
      <w:pPr>
        <w:spacing w:lineRule="auto" w:line="360" w:before="0" w:after="120"/>
        <w:ind w:firstLine="397"/>
        <w:jc w:val="both"/>
        <w:bidi/>
      </w:pPr>
      <w:r>
        <w:rPr>
          <w:rFonts w:ascii="B Nazanin" w:hAnsi="B Nazanin" w:eastAsia="B Nazanin" w:cs="B Nazanin"/>
          <w:b w:val="0"/>
          <w:sz w:val="24"/>
        </w:rPr>
        <w:t>بدین‌وسیله بر خود لازم می‌دانم از استاد راهنمای گرانقدر، سرکار خانم ستاره امیری، صمیمانه تشکر و قدردانی نمایم که با دانش، تجربه، صبر و راهنمایی‌های ارزشمند خود، در تمامی مراحل انجام این پروژه همراه و پشتیبان من بودند. بی‌تردید، پیشنهادها، نظرات سازنده و راهنمایی‌های علمی ایشان نقش مهمی در شکل‌گیری، پیشبرد و تکمیل این پروژه داشته است و بدون حمایت و همراهی ایشان، دستیابی به نتیجه مطلوب امکان‌پذیر نبود.</w:t>
      </w:r>
    </w:p>
    <w:p>
      <w:pPr>
        <w:spacing w:lineRule="auto" w:line="360" w:before="0" w:after="120"/>
        <w:ind w:firstLine="397"/>
        <w:jc w:val="both"/>
        <w:bidi/>
      </w:pPr>
      <w:r>
        <w:rPr>
          <w:rFonts w:ascii="B Nazanin" w:hAnsi="B Nazanin" w:eastAsia="B Nazanin" w:cs="B Nazanin"/>
          <w:b w:val="0"/>
          <w:sz w:val="24"/>
        </w:rPr>
        <w:t>همچنین صمیمانه از پدر و مادرم و خانواده عزیزم تشکر می‌کنم که با محبت، حمایت‌های بی‌دریغ، صبوری و دلگرمی همیشگی، در تمام مسیر تحصیل و انجام این پروژه در کنار من بودند. بی‌شک بخش بزرگی از انگیزه و توان ادامه این مسیر را مدیون حمایت و همراهی آنان هستم.</w:t>
      </w:r>
    </w:p>
    <w:p>
      <w:pPr>
        <w:spacing w:lineRule="auto" w:line="360" w:before="0" w:after="120"/>
        <w:ind w:firstLine="397"/>
        <w:jc w:val="both"/>
        <w:bidi/>
      </w:pPr>
      <w:r>
        <w:rPr>
          <w:rFonts w:ascii="B Nazanin" w:hAnsi="B Nazanin" w:eastAsia="B Nazanin" w:cs="B Nazanin"/>
          <w:b w:val="0"/>
          <w:sz w:val="24"/>
        </w:rPr>
        <w:t>در پایان، از تمامی اساتید، دوستان و عزیزانی که به هر نحو، با راهنمایی، همکاری و حمایت خود در مسیر انجام این پروژه مرا یاری نمودند، صمیمانه سپاسگزارم. از خداوند متعال برای همه این عزیزان، سلامتی، سربلندی و موفقیت روزافزون خواستارم.</w:t>
      </w:r>
    </w:p>
    <w:p>
      <w:pPr>
        <w:spacing w:lineRule="auto" w:line="360" w:before="240" w:after="240"/>
        <w:jc w:val="center"/>
        <w:bidi/>
        <w:pBdr>
          <w:bottom w:val="single" w:sz="6" w:space="1" w:color="1565C0"/>
        </w:pBdr>
      </w:pPr>
    </w:p>
    <w:p>
      <w:pPr>
        <w:spacing w:lineRule="auto" w:line="432" w:before="360" w:after="240"/>
        <w:jc w:val="right"/>
        <w:bidi/>
      </w:pPr>
      <w:r>
        <w:rPr>
          <w:rFonts w:ascii="B Nazanin" w:hAnsi="B Nazanin" w:eastAsia="B Nazanin" w:cs="B Nazanin"/>
          <w:b/>
          <w:sz w:val="28"/>
        </w:rPr>
        <w:t>چکیده</w:t>
      </w:r>
    </w:p>
    <w:p>
      <w:pPr>
        <w:spacing w:lineRule="auto" w:line="360" w:before="0" w:after="120"/>
        <w:ind w:firstLine="397"/>
        <w:jc w:val="both"/>
        <w:bidi/>
      </w:pPr>
      <w:r>
        <w:rPr>
          <w:rFonts w:ascii="B Nazanin" w:hAnsi="B Nazanin" w:eastAsia="B Nazanin" w:cs="B Nazanin"/>
          <w:b w:val="0"/>
          <w:sz w:val="24"/>
        </w:rPr>
        <w:t>هدف: هدف اصلی این پایان‌نامه، طراحی و پیاده‌سازی یک سامانه مدیریت یادگیری هوشمند با نام EduCore است که با تکیه بر هوش مصنوعی و تحلیل داده، خلأهای موجود در سامانه‌های LMS فارسی‌زبان را در حوزه تولید خودکار آزمون، تحلیل یادگیری تطبیقی و توصیه دوره شخصی‌سازی‌شده پوشش دهد.</w:t>
      </w:r>
    </w:p>
    <w:p>
      <w:pPr>
        <w:spacing w:lineRule="auto" w:line="360" w:before="0" w:after="120"/>
        <w:ind w:firstLine="397"/>
        <w:jc w:val="both"/>
        <w:bidi/>
      </w:pPr>
      <w:r>
        <w:rPr>
          <w:rFonts w:ascii="B Nazanin" w:hAnsi="B Nazanin" w:eastAsia="B Nazanin" w:cs="B Nazanin"/>
          <w:b w:val="0"/>
          <w:sz w:val="24"/>
        </w:rPr>
        <w:t>روش‌شناسی پژوهش: سامانه به‌صورت یک Monorepo شامل بک‌اند مبتنی بر NestJS، فرانت‌اند مبتنی بر React و پایگاه داده SQL Server با Prisma ORM پیاده‌سازی شده است. موتور تولید سوال از مدل زبانی Qwen3-4B خودمیزبان و تحلیل یادگیری از توابع محاسباتی خالص (Pure Function) شامل گروه‌بندی مهارتی و تشخیص روند با رگرسیون خطی بهره می‌برد.</w:t>
      </w:r>
    </w:p>
    <w:p>
      <w:pPr>
        <w:spacing w:lineRule="auto" w:line="360" w:before="0" w:after="120"/>
        <w:ind w:firstLine="397"/>
        <w:jc w:val="both"/>
        <w:bidi/>
      </w:pPr>
      <w:r>
        <w:rPr>
          <w:rFonts w:ascii="B Nazanin" w:hAnsi="B Nazanin" w:eastAsia="B Nazanin" w:cs="B Nazanin"/>
          <w:b w:val="0"/>
          <w:sz w:val="24"/>
        </w:rPr>
        <w:t>یافته‌ها: سامانه با موفقیت توانایی تولید خودکار سوال آزمون با آگاهی از محتوای دوره، تحلیل نقاط قوت و ضعف مهارتی دانشجویان به تفکیک برچسب مهارتی، پیشنهاد دوره متناسب با نیازهای یادگیری فردی و تعامل بلادرنگ از طریق چت پیشرفته را فراهم کرده است.</w:t>
      </w:r>
    </w:p>
    <w:p>
      <w:pPr>
        <w:spacing w:lineRule="auto" w:line="360" w:before="0" w:after="120"/>
        <w:ind w:firstLine="397"/>
        <w:jc w:val="both"/>
        <w:bidi/>
      </w:pPr>
      <w:r>
        <w:rPr>
          <w:rFonts w:ascii="B Nazanin" w:hAnsi="B Nazanin" w:eastAsia="B Nazanin" w:cs="B Nazanin"/>
          <w:b w:val="0"/>
          <w:sz w:val="24"/>
        </w:rPr>
        <w:t>نتیجه‌گیری: نتایج نشان می‌دهد که ترکیب هوش مصنوعی با الگوریتم‌های شفاف و قابل تفسیر می‌تواند تجربه یادگیری آنلاین را به‌طور معناداری بهبود بخشد و بار کاری مدرسان را در تهیه ارزیابی‌ها کاهش دهد.</w:t>
      </w:r>
    </w:p>
    <w:p>
      <w:pPr>
        <w:spacing w:lineRule="auto" w:line="360" w:before="0" w:after="120"/>
        <w:ind w:firstLine="397"/>
        <w:jc w:val="both"/>
        <w:bidi/>
      </w:pPr>
      <w:r>
        <w:rPr>
          <w:rFonts w:ascii="B Nazanin" w:hAnsi="B Nazanin" w:eastAsia="B Nazanin" w:cs="B Nazanin"/>
          <w:b w:val="0"/>
          <w:sz w:val="24"/>
        </w:rPr>
        <w:t>کلیدواژه‌ها: سامانه مدیریت یادگیری، هوش مصنوعی، تولید خودکار آزمون، تحلیل یادگیری تطبیقی، توصیه‌گر دوره، NestJS، React</w:t>
      </w:r>
    </w:p>
    <w:p>
      <w:pPr>
        <w:spacing w:lineRule="auto" w:line="360" w:before="240" w:after="240"/>
        <w:jc w:val="center"/>
        <w:bidi/>
        <w:pBdr>
          <w:bottom w:val="single" w:sz="6" w:space="1" w:color="1565C0"/>
        </w:pBdr>
      </w:pPr>
    </w:p>
    <w:p>
      <w:pPr>
        <w:spacing w:lineRule="auto" w:line="432" w:before="360" w:after="240"/>
        <w:jc w:val="right"/>
        <w:bidi/>
      </w:pPr>
      <w:r>
        <w:rPr>
          <w:rFonts w:ascii="B Nazanin" w:hAnsi="B Nazanin" w:eastAsia="B Nazanin" w:cs="B Nazanin"/>
          <w:b/>
          <w:sz w:val="28"/>
        </w:rPr>
        <w:t>فهرست نوشتار</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1565C0" w:val="clear"/>
          </w:tcPr>
          <w:p>
            <w:pPr>
              <w:spacing w:lineRule="auto" w:line="288" w:before="40" w:after="40"/>
              <w:jc w:val="center"/>
              <w:bidi/>
            </w:pPr>
            <w:r/>
            <w:r>
              <w:rPr>
                <w:rFonts w:ascii="B Nazanin" w:hAnsi="B Nazanin" w:eastAsia="B Nazanin" w:cs="B Nazanin"/>
                <w:b/>
                <w:color w:val="FFFFFF"/>
                <w:sz w:val="22"/>
              </w:rPr>
              <w:t>فصل</w:t>
            </w:r>
          </w:p>
        </w:tc>
        <w:tc>
          <w:tcPr>
            <w:tcW w:type="dxa" w:w="3024"/>
            <w:shd w:fill="1565C0" w:val="clear"/>
          </w:tcPr>
          <w:p>
            <w:pPr>
              <w:spacing w:lineRule="auto" w:line="288" w:before="40" w:after="40"/>
              <w:jc w:val="center"/>
              <w:bidi/>
            </w:pPr>
            <w:r/>
            <w:r>
              <w:rPr>
                <w:rFonts w:ascii="B Nazanin" w:hAnsi="B Nazanin" w:eastAsia="B Nazanin" w:cs="B Nazanin"/>
                <w:b/>
                <w:color w:val="FFFFFF"/>
                <w:sz w:val="22"/>
              </w:rPr>
              <w:t>عنوان</w:t>
            </w:r>
          </w:p>
        </w:tc>
        <w:tc>
          <w:tcPr>
            <w:tcW w:type="dxa" w:w="3024"/>
            <w:shd w:fill="1565C0" w:val="clear"/>
          </w:tcPr>
          <w:p>
            <w:pPr>
              <w:spacing w:lineRule="auto" w:line="288" w:before="40" w:after="40"/>
              <w:jc w:val="center"/>
              <w:bidi/>
            </w:pPr>
            <w:r/>
            <w:r>
              <w:rPr>
                <w:rFonts w:ascii="B Nazanin" w:hAnsi="B Nazanin" w:eastAsia="B Nazanin" w:cs="B Nazanin"/>
                <w:b/>
                <w:color w:val="FFFFFF"/>
                <w:sz w:val="22"/>
              </w:rPr>
              <w:t>صفحه</w:t>
            </w:r>
          </w:p>
        </w:tc>
      </w:tr>
      <w:tr>
        <w:tc>
          <w:tcPr>
            <w:tcW w:type="dxa" w:w="3024"/>
            <w:shd w:fill="E3F2FD" w:val="clear"/>
          </w:tcPr>
          <w:p>
            <w:pPr>
              <w:spacing w:lineRule="auto" w:line="288" w:before="40" w:after="40"/>
              <w:jc w:val="center"/>
              <w:bidi/>
            </w:pPr>
            <w:r/>
            <w:r>
              <w:rPr>
                <w:rFonts w:ascii="B Nazanin" w:hAnsi="B Nazanin" w:eastAsia="B Nazanin" w:cs="B Nazanin"/>
                <w:b w:val="0"/>
                <w:sz w:val="20"/>
              </w:rPr>
              <w:t>فصل ۱</w:t>
            </w:r>
          </w:p>
        </w:tc>
        <w:tc>
          <w:tcPr>
            <w:tcW w:type="dxa" w:w="3024"/>
            <w:shd w:fill="E3F2FD" w:val="clear"/>
          </w:tcPr>
          <w:p>
            <w:pPr>
              <w:spacing w:lineRule="auto" w:line="288" w:before="40" w:after="40"/>
              <w:jc w:val="center"/>
              <w:bidi/>
            </w:pPr>
            <w:r/>
            <w:r>
              <w:rPr>
                <w:rFonts w:ascii="B Nazanin" w:hAnsi="B Nazanin" w:eastAsia="B Nazanin" w:cs="B Nazanin"/>
                <w:b w:val="0"/>
                <w:sz w:val="20"/>
              </w:rPr>
              <w:t>کلیات تحقیق</w:t>
            </w:r>
          </w:p>
        </w:tc>
        <w:tc>
          <w:tcPr>
            <w:tcW w:type="dxa" w:w="3024"/>
            <w:shd w:fill="E3F2FD" w:val="clear"/>
          </w:tcPr>
          <w:p>
            <w:pPr>
              <w:spacing w:lineRule="auto" w:line="288" w:before="40" w:after="40"/>
              <w:jc w:val="center"/>
              <w:bidi/>
            </w:pPr>
            <w:r/>
            <w:r>
              <w:rPr>
                <w:rFonts w:ascii="B Nazanin" w:hAnsi="B Nazanin" w:eastAsia="B Nazanin" w:cs="B Nazanin"/>
                <w:b w:val="0"/>
                <w:sz w:val="20"/>
              </w:rPr>
              <w:t>۱</w:t>
            </w:r>
          </w:p>
        </w:tc>
      </w:tr>
      <w:tr>
        <w:tc>
          <w:tcPr>
            <w:tcW w:type="dxa" w:w="3024"/>
          </w:tcPr>
          <w:p>
            <w:pPr>
              <w:spacing w:lineRule="auto" w:line="288" w:before="40" w:after="40"/>
              <w:jc w:val="center"/>
              <w:bidi/>
            </w:pPr>
            <w:r/>
            <w:r>
              <w:rPr>
                <w:rFonts w:ascii="B Nazanin" w:hAnsi="B Nazanin" w:eastAsia="B Nazanin" w:cs="B Nazanin"/>
                <w:b w:val="0"/>
                <w:sz w:val="20"/>
              </w:rPr>
              <w:t>۱-۱</w:t>
            </w:r>
          </w:p>
        </w:tc>
        <w:tc>
          <w:tcPr>
            <w:tcW w:type="dxa" w:w="3024"/>
          </w:tcPr>
          <w:p>
            <w:pPr>
              <w:spacing w:lineRule="auto" w:line="288" w:before="40" w:after="40"/>
              <w:jc w:val="center"/>
              <w:bidi/>
            </w:pPr>
            <w:r/>
            <w:r>
              <w:rPr>
                <w:rFonts w:ascii="B Nazanin" w:hAnsi="B Nazanin" w:eastAsia="B Nazanin" w:cs="B Nazanin"/>
                <w:b w:val="0"/>
                <w:sz w:val="20"/>
              </w:rPr>
              <w:t>مقدمه</w:t>
            </w:r>
          </w:p>
        </w:tc>
        <w:tc>
          <w:tcPr>
            <w:tcW w:type="dxa" w:w="3024"/>
          </w:tcPr>
          <w:p>
            <w:pPr>
              <w:spacing w:lineRule="auto" w:line="288" w:before="40" w:after="40"/>
              <w:jc w:val="center"/>
              <w:bidi/>
            </w:pPr>
            <w:r/>
            <w:r>
              <w:rPr>
                <w:rFonts w:ascii="B Nazanin" w:hAnsi="B Nazanin" w:eastAsia="B Nazanin" w:cs="B Nazanin"/>
                <w:b w:val="0"/>
                <w:sz w:val="20"/>
              </w:rPr>
              <w:t>۱</w:t>
            </w:r>
          </w:p>
        </w:tc>
      </w:tr>
      <w:tr>
        <w:tc>
          <w:tcPr>
            <w:tcW w:type="dxa" w:w="3024"/>
            <w:shd w:fill="E3F2FD" w:val="clear"/>
          </w:tcPr>
          <w:p>
            <w:pPr>
              <w:spacing w:lineRule="auto" w:line="288" w:before="40" w:after="40"/>
              <w:jc w:val="center"/>
              <w:bidi/>
            </w:pPr>
            <w:r/>
            <w:r>
              <w:rPr>
                <w:rFonts w:ascii="B Nazanin" w:hAnsi="B Nazanin" w:eastAsia="B Nazanin" w:cs="B Nazanin"/>
                <w:b w:val="0"/>
                <w:sz w:val="20"/>
              </w:rPr>
              <w:t>۱-۲</w:t>
            </w:r>
          </w:p>
        </w:tc>
        <w:tc>
          <w:tcPr>
            <w:tcW w:type="dxa" w:w="3024"/>
            <w:shd w:fill="E3F2FD" w:val="clear"/>
          </w:tcPr>
          <w:p>
            <w:pPr>
              <w:spacing w:lineRule="auto" w:line="288" w:before="40" w:after="40"/>
              <w:jc w:val="center"/>
              <w:bidi/>
            </w:pPr>
            <w:r/>
            <w:r>
              <w:rPr>
                <w:rFonts w:ascii="B Nazanin" w:hAnsi="B Nazanin" w:eastAsia="B Nazanin" w:cs="B Nazanin"/>
                <w:b w:val="0"/>
                <w:sz w:val="20"/>
              </w:rPr>
              <w:t>بیان مسئله</w:t>
            </w:r>
          </w:p>
        </w:tc>
        <w:tc>
          <w:tcPr>
            <w:tcW w:type="dxa" w:w="3024"/>
            <w:shd w:fill="E3F2FD" w:val="clear"/>
          </w:tcPr>
          <w:p>
            <w:pPr>
              <w:spacing w:lineRule="auto" w:line="288" w:before="40" w:after="40"/>
              <w:jc w:val="center"/>
              <w:bidi/>
            </w:pPr>
            <w:r/>
            <w:r>
              <w:rPr>
                <w:rFonts w:ascii="B Nazanin" w:hAnsi="B Nazanin" w:eastAsia="B Nazanin" w:cs="B Nazanin"/>
                <w:b w:val="0"/>
                <w:sz w:val="20"/>
              </w:rPr>
              <w:t>۲</w:t>
            </w:r>
          </w:p>
        </w:tc>
      </w:tr>
      <w:tr>
        <w:tc>
          <w:tcPr>
            <w:tcW w:type="dxa" w:w="3024"/>
          </w:tcPr>
          <w:p>
            <w:pPr>
              <w:spacing w:lineRule="auto" w:line="288" w:before="40" w:after="40"/>
              <w:jc w:val="center"/>
              <w:bidi/>
            </w:pPr>
            <w:r/>
            <w:r>
              <w:rPr>
                <w:rFonts w:ascii="B Nazanin" w:hAnsi="B Nazanin" w:eastAsia="B Nazanin" w:cs="B Nazanin"/>
                <w:b w:val="0"/>
                <w:sz w:val="20"/>
              </w:rPr>
              <w:t>۱-۳</w:t>
            </w:r>
          </w:p>
        </w:tc>
        <w:tc>
          <w:tcPr>
            <w:tcW w:type="dxa" w:w="3024"/>
          </w:tcPr>
          <w:p>
            <w:pPr>
              <w:spacing w:lineRule="auto" w:line="288" w:before="40" w:after="40"/>
              <w:jc w:val="center"/>
              <w:bidi/>
            </w:pPr>
            <w:r/>
            <w:r>
              <w:rPr>
                <w:rFonts w:ascii="B Nazanin" w:hAnsi="B Nazanin" w:eastAsia="B Nazanin" w:cs="B Nazanin"/>
                <w:b w:val="0"/>
                <w:sz w:val="20"/>
              </w:rPr>
              <w:t>اهمیت و ضرورت انجام پروژه</w:t>
            </w:r>
          </w:p>
        </w:tc>
        <w:tc>
          <w:tcPr>
            <w:tcW w:type="dxa" w:w="3024"/>
          </w:tcPr>
          <w:p>
            <w:pPr>
              <w:spacing w:lineRule="auto" w:line="288" w:before="40" w:after="40"/>
              <w:jc w:val="center"/>
              <w:bidi/>
            </w:pPr>
            <w:r/>
            <w:r>
              <w:rPr>
                <w:rFonts w:ascii="B Nazanin" w:hAnsi="B Nazanin" w:eastAsia="B Nazanin" w:cs="B Nazanin"/>
                <w:b w:val="0"/>
                <w:sz w:val="20"/>
              </w:rPr>
              <w:t>۳</w:t>
            </w:r>
          </w:p>
        </w:tc>
      </w:tr>
      <w:tr>
        <w:tc>
          <w:tcPr>
            <w:tcW w:type="dxa" w:w="3024"/>
            <w:shd w:fill="E3F2FD" w:val="clear"/>
          </w:tcPr>
          <w:p>
            <w:pPr>
              <w:spacing w:lineRule="auto" w:line="288" w:before="40" w:after="40"/>
              <w:jc w:val="center"/>
              <w:bidi/>
            </w:pPr>
            <w:r/>
            <w:r>
              <w:rPr>
                <w:rFonts w:ascii="B Nazanin" w:hAnsi="B Nazanin" w:eastAsia="B Nazanin" w:cs="B Nazanin"/>
                <w:b w:val="0"/>
                <w:sz w:val="20"/>
              </w:rPr>
              <w:t>۱-۴</w:t>
            </w:r>
          </w:p>
        </w:tc>
        <w:tc>
          <w:tcPr>
            <w:tcW w:type="dxa" w:w="3024"/>
            <w:shd w:fill="E3F2FD" w:val="clear"/>
          </w:tcPr>
          <w:p>
            <w:pPr>
              <w:spacing w:lineRule="auto" w:line="288" w:before="40" w:after="40"/>
              <w:jc w:val="center"/>
              <w:bidi/>
            </w:pPr>
            <w:r/>
            <w:r>
              <w:rPr>
                <w:rFonts w:ascii="B Nazanin" w:hAnsi="B Nazanin" w:eastAsia="B Nazanin" w:cs="B Nazanin"/>
                <w:b w:val="0"/>
                <w:sz w:val="20"/>
              </w:rPr>
              <w:t>اهداف پروژه</w:t>
            </w:r>
          </w:p>
        </w:tc>
        <w:tc>
          <w:tcPr>
            <w:tcW w:type="dxa" w:w="3024"/>
            <w:shd w:fill="E3F2FD" w:val="clear"/>
          </w:tcPr>
          <w:p>
            <w:pPr>
              <w:spacing w:lineRule="auto" w:line="288" w:before="40" w:after="40"/>
              <w:jc w:val="center"/>
              <w:bidi/>
            </w:pPr>
            <w:r/>
            <w:r>
              <w:rPr>
                <w:rFonts w:ascii="B Nazanin" w:hAnsi="B Nazanin" w:eastAsia="B Nazanin" w:cs="B Nazanin"/>
                <w:b w:val="0"/>
                <w:sz w:val="20"/>
              </w:rPr>
              <w:t>۴</w:t>
            </w:r>
          </w:p>
        </w:tc>
      </w:tr>
      <w:tr>
        <w:tc>
          <w:tcPr>
            <w:tcW w:type="dxa" w:w="3024"/>
          </w:tcPr>
          <w:p>
            <w:pPr>
              <w:spacing w:lineRule="auto" w:line="288" w:before="40" w:after="40"/>
              <w:jc w:val="center"/>
              <w:bidi/>
            </w:pPr>
            <w:r/>
            <w:r>
              <w:rPr>
                <w:rFonts w:ascii="B Nazanin" w:hAnsi="B Nazanin" w:eastAsia="B Nazanin" w:cs="B Nazanin"/>
                <w:b w:val="0"/>
                <w:sz w:val="20"/>
              </w:rPr>
              <w:t>۱-۵</w:t>
            </w:r>
          </w:p>
        </w:tc>
        <w:tc>
          <w:tcPr>
            <w:tcW w:type="dxa" w:w="3024"/>
          </w:tcPr>
          <w:p>
            <w:pPr>
              <w:spacing w:lineRule="auto" w:line="288" w:before="40" w:after="40"/>
              <w:jc w:val="center"/>
              <w:bidi/>
            </w:pPr>
            <w:r/>
            <w:r>
              <w:rPr>
                <w:rFonts w:ascii="B Nazanin" w:hAnsi="B Nazanin" w:eastAsia="B Nazanin" w:cs="B Nazanin"/>
                <w:b w:val="0"/>
                <w:sz w:val="20"/>
              </w:rPr>
              <w:t>روش انجام کار</w:t>
            </w:r>
          </w:p>
        </w:tc>
        <w:tc>
          <w:tcPr>
            <w:tcW w:type="dxa" w:w="3024"/>
          </w:tcPr>
          <w:p>
            <w:pPr>
              <w:spacing w:lineRule="auto" w:line="288" w:before="40" w:after="40"/>
              <w:jc w:val="center"/>
              <w:bidi/>
            </w:pPr>
            <w:r/>
            <w:r>
              <w:rPr>
                <w:rFonts w:ascii="B Nazanin" w:hAnsi="B Nazanin" w:eastAsia="B Nazanin" w:cs="B Nazanin"/>
                <w:b w:val="0"/>
                <w:sz w:val="20"/>
              </w:rPr>
              <w:t>۵</w:t>
            </w:r>
          </w:p>
        </w:tc>
      </w:tr>
      <w:tr>
        <w:tc>
          <w:tcPr>
            <w:tcW w:type="dxa" w:w="3024"/>
            <w:shd w:fill="E3F2FD" w:val="clear"/>
          </w:tcPr>
          <w:p>
            <w:pPr>
              <w:spacing w:lineRule="auto" w:line="288" w:before="40" w:after="40"/>
              <w:jc w:val="center"/>
              <w:bidi/>
            </w:pPr>
            <w:r/>
            <w:r>
              <w:rPr>
                <w:rFonts w:ascii="B Nazanin" w:hAnsi="B Nazanin" w:eastAsia="B Nazanin" w:cs="B Nazanin"/>
                <w:b w:val="0"/>
                <w:sz w:val="20"/>
              </w:rPr>
              <w:t>۱-۶</w:t>
            </w:r>
          </w:p>
        </w:tc>
        <w:tc>
          <w:tcPr>
            <w:tcW w:type="dxa" w:w="3024"/>
            <w:shd w:fill="E3F2FD" w:val="clear"/>
          </w:tcPr>
          <w:p>
            <w:pPr>
              <w:spacing w:lineRule="auto" w:line="288" w:before="40" w:after="40"/>
              <w:jc w:val="center"/>
              <w:bidi/>
            </w:pPr>
            <w:r/>
            <w:r>
              <w:rPr>
                <w:rFonts w:ascii="B Nazanin" w:hAnsi="B Nazanin" w:eastAsia="B Nazanin" w:cs="B Nazanin"/>
                <w:b w:val="0"/>
                <w:sz w:val="20"/>
              </w:rPr>
              <w:t>محدوده پروژه</w:t>
            </w:r>
          </w:p>
        </w:tc>
        <w:tc>
          <w:tcPr>
            <w:tcW w:type="dxa" w:w="3024"/>
            <w:shd w:fill="E3F2FD" w:val="clear"/>
          </w:tcPr>
          <w:p>
            <w:pPr>
              <w:spacing w:lineRule="auto" w:line="288" w:before="40" w:after="40"/>
              <w:jc w:val="center"/>
              <w:bidi/>
            </w:pPr>
            <w:r/>
            <w:r>
              <w:rPr>
                <w:rFonts w:ascii="B Nazanin" w:hAnsi="B Nazanin" w:eastAsia="B Nazanin" w:cs="B Nazanin"/>
                <w:b w:val="0"/>
                <w:sz w:val="20"/>
              </w:rPr>
              <w:t>۶</w:t>
            </w:r>
          </w:p>
        </w:tc>
      </w:tr>
      <w:tr>
        <w:tc>
          <w:tcPr>
            <w:tcW w:type="dxa" w:w="3024"/>
          </w:tcPr>
          <w:p>
            <w:pPr>
              <w:spacing w:lineRule="auto" w:line="288" w:before="40" w:after="40"/>
              <w:jc w:val="center"/>
              <w:bidi/>
            </w:pPr>
            <w:r/>
            <w:r>
              <w:rPr>
                <w:rFonts w:ascii="B Nazanin" w:hAnsi="B Nazanin" w:eastAsia="B Nazanin" w:cs="B Nazanin"/>
                <w:b w:val="0"/>
                <w:sz w:val="20"/>
              </w:rPr>
              <w:t>۱-۷</w:t>
            </w:r>
          </w:p>
        </w:tc>
        <w:tc>
          <w:tcPr>
            <w:tcW w:type="dxa" w:w="3024"/>
          </w:tcPr>
          <w:p>
            <w:pPr>
              <w:spacing w:lineRule="auto" w:line="288" w:before="40" w:after="40"/>
              <w:jc w:val="center"/>
              <w:bidi/>
            </w:pPr>
            <w:r/>
            <w:r>
              <w:rPr>
                <w:rFonts w:ascii="B Nazanin" w:hAnsi="B Nazanin" w:eastAsia="B Nazanin" w:cs="B Nazanin"/>
                <w:b w:val="0"/>
                <w:sz w:val="20"/>
              </w:rPr>
              <w:t>ساختار کلی پایان‌نامه</w:t>
            </w:r>
          </w:p>
        </w:tc>
        <w:tc>
          <w:tcPr>
            <w:tcW w:type="dxa" w:w="3024"/>
          </w:tcPr>
          <w:p>
            <w:pPr>
              <w:spacing w:lineRule="auto" w:line="288" w:before="40" w:after="40"/>
              <w:jc w:val="center"/>
              <w:bidi/>
            </w:pPr>
            <w:r/>
            <w:r>
              <w:rPr>
                <w:rFonts w:ascii="B Nazanin" w:hAnsi="B Nazanin" w:eastAsia="B Nazanin" w:cs="B Nazanin"/>
                <w:b w:val="0"/>
                <w:sz w:val="20"/>
              </w:rPr>
              <w:t>۷</w:t>
            </w:r>
          </w:p>
        </w:tc>
      </w:tr>
      <w:tr>
        <w:tc>
          <w:tcPr>
            <w:tcW w:type="dxa" w:w="3024"/>
            <w:shd w:fill="E3F2FD" w:val="clear"/>
          </w:tcPr>
          <w:p>
            <w:pPr>
              <w:spacing w:lineRule="auto" w:line="288" w:before="40" w:after="40"/>
              <w:jc w:val="center"/>
              <w:bidi/>
            </w:pPr>
            <w:r/>
            <w:r>
              <w:rPr>
                <w:rFonts w:ascii="B Nazanin" w:hAnsi="B Nazanin" w:eastAsia="B Nazanin" w:cs="B Nazanin"/>
                <w:b w:val="0"/>
                <w:sz w:val="20"/>
              </w:rPr>
              <w:t>فصل ۲</w:t>
            </w:r>
          </w:p>
        </w:tc>
        <w:tc>
          <w:tcPr>
            <w:tcW w:type="dxa" w:w="3024"/>
            <w:shd w:fill="E3F2FD" w:val="clear"/>
          </w:tcPr>
          <w:p>
            <w:pPr>
              <w:spacing w:lineRule="auto" w:line="288" w:before="40" w:after="40"/>
              <w:jc w:val="center"/>
              <w:bidi/>
            </w:pPr>
            <w:r/>
            <w:r>
              <w:rPr>
                <w:rFonts w:ascii="B Nazanin" w:hAnsi="B Nazanin" w:eastAsia="B Nazanin" w:cs="B Nazanin"/>
                <w:b w:val="0"/>
                <w:sz w:val="20"/>
              </w:rPr>
              <w:t>مبانی نظری و بررسی سیستم‌های موجود</w:t>
            </w:r>
          </w:p>
        </w:tc>
        <w:tc>
          <w:tcPr>
            <w:tcW w:type="dxa" w:w="3024"/>
            <w:shd w:fill="E3F2FD" w:val="clear"/>
          </w:tcPr>
          <w:p>
            <w:pPr>
              <w:spacing w:lineRule="auto" w:line="288" w:before="40" w:after="40"/>
              <w:jc w:val="center"/>
              <w:bidi/>
            </w:pPr>
            <w:r/>
            <w:r>
              <w:rPr>
                <w:rFonts w:ascii="B Nazanin" w:hAnsi="B Nazanin" w:eastAsia="B Nazanin" w:cs="B Nazanin"/>
                <w:b w:val="0"/>
                <w:sz w:val="20"/>
              </w:rPr>
              <w:t>۸</w:t>
            </w:r>
          </w:p>
        </w:tc>
      </w:tr>
      <w:tr>
        <w:tc>
          <w:tcPr>
            <w:tcW w:type="dxa" w:w="3024"/>
          </w:tcPr>
          <w:p>
            <w:pPr>
              <w:spacing w:lineRule="auto" w:line="288" w:before="40" w:after="40"/>
              <w:jc w:val="center"/>
              <w:bidi/>
            </w:pPr>
            <w:r/>
            <w:r>
              <w:rPr>
                <w:rFonts w:ascii="B Nazanin" w:hAnsi="B Nazanin" w:eastAsia="B Nazanin" w:cs="B Nazanin"/>
                <w:b w:val="0"/>
                <w:sz w:val="20"/>
              </w:rPr>
              <w:t>۲-۱</w:t>
            </w:r>
          </w:p>
        </w:tc>
        <w:tc>
          <w:tcPr>
            <w:tcW w:type="dxa" w:w="3024"/>
          </w:tcPr>
          <w:p>
            <w:pPr>
              <w:spacing w:lineRule="auto" w:line="288" w:before="40" w:after="40"/>
              <w:jc w:val="center"/>
              <w:bidi/>
            </w:pPr>
            <w:r/>
            <w:r>
              <w:rPr>
                <w:rFonts w:ascii="B Nazanin" w:hAnsi="B Nazanin" w:eastAsia="B Nazanin" w:cs="B Nazanin"/>
                <w:b w:val="0"/>
                <w:sz w:val="20"/>
              </w:rPr>
              <w:t>مقدمه</w:t>
            </w:r>
          </w:p>
        </w:tc>
        <w:tc>
          <w:tcPr>
            <w:tcW w:type="dxa" w:w="3024"/>
          </w:tcPr>
          <w:p>
            <w:pPr>
              <w:spacing w:lineRule="auto" w:line="288" w:before="40" w:after="40"/>
              <w:jc w:val="center"/>
              <w:bidi/>
            </w:pPr>
            <w:r/>
            <w:r>
              <w:rPr>
                <w:rFonts w:ascii="B Nazanin" w:hAnsi="B Nazanin" w:eastAsia="B Nazanin" w:cs="B Nazanin"/>
                <w:b w:val="0"/>
                <w:sz w:val="20"/>
              </w:rPr>
              <w:t>۸</w:t>
            </w:r>
          </w:p>
        </w:tc>
      </w:tr>
      <w:tr>
        <w:tc>
          <w:tcPr>
            <w:tcW w:type="dxa" w:w="3024"/>
            <w:shd w:fill="E3F2FD" w:val="clear"/>
          </w:tcPr>
          <w:p>
            <w:pPr>
              <w:spacing w:lineRule="auto" w:line="288" w:before="40" w:after="40"/>
              <w:jc w:val="center"/>
              <w:bidi/>
            </w:pPr>
            <w:r/>
            <w:r>
              <w:rPr>
                <w:rFonts w:ascii="B Nazanin" w:hAnsi="B Nazanin" w:eastAsia="B Nazanin" w:cs="B Nazanin"/>
                <w:b w:val="0"/>
                <w:sz w:val="20"/>
              </w:rPr>
              <w:t>۲-۲</w:t>
            </w:r>
          </w:p>
        </w:tc>
        <w:tc>
          <w:tcPr>
            <w:tcW w:type="dxa" w:w="3024"/>
            <w:shd w:fill="E3F2FD" w:val="clear"/>
          </w:tcPr>
          <w:p>
            <w:pPr>
              <w:spacing w:lineRule="auto" w:line="288" w:before="40" w:after="40"/>
              <w:jc w:val="center"/>
              <w:bidi/>
            </w:pPr>
            <w:r/>
            <w:r>
              <w:rPr>
                <w:rFonts w:ascii="B Nazanin" w:hAnsi="B Nazanin" w:eastAsia="B Nazanin" w:cs="B Nazanin"/>
                <w:b w:val="0"/>
                <w:sz w:val="20"/>
              </w:rPr>
              <w:t>آموزش الکترونیکی</w:t>
            </w:r>
          </w:p>
        </w:tc>
        <w:tc>
          <w:tcPr>
            <w:tcW w:type="dxa" w:w="3024"/>
            <w:shd w:fill="E3F2FD" w:val="clear"/>
          </w:tcPr>
          <w:p>
            <w:pPr>
              <w:spacing w:lineRule="auto" w:line="288" w:before="40" w:after="40"/>
              <w:jc w:val="center"/>
              <w:bidi/>
            </w:pPr>
            <w:r/>
            <w:r>
              <w:rPr>
                <w:rFonts w:ascii="B Nazanin" w:hAnsi="B Nazanin" w:eastAsia="B Nazanin" w:cs="B Nazanin"/>
                <w:b w:val="0"/>
                <w:sz w:val="20"/>
              </w:rPr>
              <w:t>۸</w:t>
            </w:r>
          </w:p>
        </w:tc>
      </w:tr>
      <w:tr>
        <w:tc>
          <w:tcPr>
            <w:tcW w:type="dxa" w:w="3024"/>
          </w:tcPr>
          <w:p>
            <w:pPr>
              <w:spacing w:lineRule="auto" w:line="288" w:before="40" w:after="40"/>
              <w:jc w:val="center"/>
              <w:bidi/>
            </w:pPr>
            <w:r/>
            <w:r>
              <w:rPr>
                <w:rFonts w:ascii="B Nazanin" w:hAnsi="B Nazanin" w:eastAsia="B Nazanin" w:cs="B Nazanin"/>
                <w:b w:val="0"/>
                <w:sz w:val="20"/>
              </w:rPr>
              <w:t>۲-۳</w:t>
            </w:r>
          </w:p>
        </w:tc>
        <w:tc>
          <w:tcPr>
            <w:tcW w:type="dxa" w:w="3024"/>
          </w:tcPr>
          <w:p>
            <w:pPr>
              <w:spacing w:lineRule="auto" w:line="288" w:before="40" w:after="40"/>
              <w:jc w:val="center"/>
              <w:bidi/>
            </w:pPr>
            <w:r/>
            <w:r>
              <w:rPr>
                <w:rFonts w:ascii="B Nazanin" w:hAnsi="B Nazanin" w:eastAsia="B Nazanin" w:cs="B Nazanin"/>
                <w:b w:val="0"/>
                <w:sz w:val="20"/>
              </w:rPr>
              <w:t>تعریف سامانه مدیریت یادگیری (LMS)</w:t>
            </w:r>
          </w:p>
        </w:tc>
        <w:tc>
          <w:tcPr>
            <w:tcW w:type="dxa" w:w="3024"/>
          </w:tcPr>
          <w:p>
            <w:pPr>
              <w:spacing w:lineRule="auto" w:line="288" w:before="40" w:after="40"/>
              <w:jc w:val="center"/>
              <w:bidi/>
            </w:pPr>
            <w:r/>
            <w:r>
              <w:rPr>
                <w:rFonts w:ascii="B Nazanin" w:hAnsi="B Nazanin" w:eastAsia="B Nazanin" w:cs="B Nazanin"/>
                <w:b w:val="0"/>
                <w:sz w:val="20"/>
              </w:rPr>
              <w:t>۹</w:t>
            </w:r>
          </w:p>
        </w:tc>
      </w:tr>
      <w:tr>
        <w:tc>
          <w:tcPr>
            <w:tcW w:type="dxa" w:w="3024"/>
            <w:shd w:fill="E3F2FD" w:val="clear"/>
          </w:tcPr>
          <w:p>
            <w:pPr>
              <w:spacing w:lineRule="auto" w:line="288" w:before="40" w:after="40"/>
              <w:jc w:val="center"/>
              <w:bidi/>
            </w:pPr>
            <w:r/>
            <w:r>
              <w:rPr>
                <w:rFonts w:ascii="B Nazanin" w:hAnsi="B Nazanin" w:eastAsia="B Nazanin" w:cs="B Nazanin"/>
                <w:b w:val="0"/>
                <w:sz w:val="20"/>
              </w:rPr>
              <w:t>۲-۴</w:t>
            </w:r>
          </w:p>
        </w:tc>
        <w:tc>
          <w:tcPr>
            <w:tcW w:type="dxa" w:w="3024"/>
            <w:shd w:fill="E3F2FD" w:val="clear"/>
          </w:tcPr>
          <w:p>
            <w:pPr>
              <w:spacing w:lineRule="auto" w:line="288" w:before="40" w:after="40"/>
              <w:jc w:val="center"/>
              <w:bidi/>
            </w:pPr>
            <w:r/>
            <w:r>
              <w:rPr>
                <w:rFonts w:ascii="B Nazanin" w:hAnsi="B Nazanin" w:eastAsia="B Nazanin" w:cs="B Nazanin"/>
                <w:b w:val="0"/>
                <w:sz w:val="20"/>
              </w:rPr>
              <w:t>تاریخچه مختصر LMS</w:t>
            </w:r>
          </w:p>
        </w:tc>
        <w:tc>
          <w:tcPr>
            <w:tcW w:type="dxa" w:w="3024"/>
            <w:shd w:fill="E3F2FD" w:val="clear"/>
          </w:tcPr>
          <w:p>
            <w:pPr>
              <w:spacing w:lineRule="auto" w:line="288" w:before="40" w:after="40"/>
              <w:jc w:val="center"/>
              <w:bidi/>
            </w:pPr>
            <w:r/>
            <w:r>
              <w:rPr>
                <w:rFonts w:ascii="B Nazanin" w:hAnsi="B Nazanin" w:eastAsia="B Nazanin" w:cs="B Nazanin"/>
                <w:b w:val="0"/>
                <w:sz w:val="20"/>
              </w:rPr>
              <w:t>۱۰</w:t>
            </w:r>
          </w:p>
        </w:tc>
      </w:tr>
      <w:tr>
        <w:tc>
          <w:tcPr>
            <w:tcW w:type="dxa" w:w="3024"/>
          </w:tcPr>
          <w:p>
            <w:pPr>
              <w:spacing w:lineRule="auto" w:line="288" w:before="40" w:after="40"/>
              <w:jc w:val="center"/>
              <w:bidi/>
            </w:pPr>
            <w:r/>
            <w:r>
              <w:rPr>
                <w:rFonts w:ascii="B Nazanin" w:hAnsi="B Nazanin" w:eastAsia="B Nazanin" w:cs="B Nazanin"/>
                <w:b w:val="0"/>
                <w:sz w:val="20"/>
              </w:rPr>
              <w:t>۲-۵</w:t>
            </w:r>
          </w:p>
        </w:tc>
        <w:tc>
          <w:tcPr>
            <w:tcW w:type="dxa" w:w="3024"/>
          </w:tcPr>
          <w:p>
            <w:pPr>
              <w:spacing w:lineRule="auto" w:line="288" w:before="40" w:after="40"/>
              <w:jc w:val="center"/>
              <w:bidi/>
            </w:pPr>
            <w:r/>
            <w:r>
              <w:rPr>
                <w:rFonts w:ascii="B Nazanin" w:hAnsi="B Nazanin" w:eastAsia="B Nazanin" w:cs="B Nazanin"/>
                <w:b w:val="0"/>
                <w:sz w:val="20"/>
              </w:rPr>
              <w:t>ویژگی‌ها و قابلیت‌های اصلی LMS</w:t>
            </w:r>
          </w:p>
        </w:tc>
        <w:tc>
          <w:tcPr>
            <w:tcW w:type="dxa" w:w="3024"/>
          </w:tcPr>
          <w:p>
            <w:pPr>
              <w:spacing w:lineRule="auto" w:line="288" w:before="40" w:after="40"/>
              <w:jc w:val="center"/>
              <w:bidi/>
            </w:pPr>
            <w:r/>
            <w:r>
              <w:rPr>
                <w:rFonts w:ascii="B Nazanin" w:hAnsi="B Nazanin" w:eastAsia="B Nazanin" w:cs="B Nazanin"/>
                <w:b w:val="0"/>
                <w:sz w:val="20"/>
              </w:rPr>
              <w:t>۱۱</w:t>
            </w:r>
          </w:p>
        </w:tc>
      </w:tr>
      <w:tr>
        <w:tc>
          <w:tcPr>
            <w:tcW w:type="dxa" w:w="3024"/>
            <w:shd w:fill="E3F2FD" w:val="clear"/>
          </w:tcPr>
          <w:p>
            <w:pPr>
              <w:spacing w:lineRule="auto" w:line="288" w:before="40" w:after="40"/>
              <w:jc w:val="center"/>
              <w:bidi/>
            </w:pPr>
            <w:r/>
            <w:r>
              <w:rPr>
                <w:rFonts w:ascii="B Nazanin" w:hAnsi="B Nazanin" w:eastAsia="B Nazanin" w:cs="B Nazanin"/>
                <w:b w:val="0"/>
                <w:sz w:val="20"/>
              </w:rPr>
              <w:t>۲-۶</w:t>
            </w:r>
          </w:p>
        </w:tc>
        <w:tc>
          <w:tcPr>
            <w:tcW w:type="dxa" w:w="3024"/>
            <w:shd w:fill="E3F2FD" w:val="clear"/>
          </w:tcPr>
          <w:p>
            <w:pPr>
              <w:spacing w:lineRule="auto" w:line="288" w:before="40" w:after="40"/>
              <w:jc w:val="center"/>
              <w:bidi/>
            </w:pPr>
            <w:r/>
            <w:r>
              <w:rPr>
                <w:rFonts w:ascii="B Nazanin" w:hAnsi="B Nazanin" w:eastAsia="B Nazanin" w:cs="B Nazanin"/>
                <w:b w:val="0"/>
                <w:sz w:val="20"/>
              </w:rPr>
              <w:t>کاربران سیستم</w:t>
            </w:r>
          </w:p>
        </w:tc>
        <w:tc>
          <w:tcPr>
            <w:tcW w:type="dxa" w:w="3024"/>
            <w:shd w:fill="E3F2FD" w:val="clear"/>
          </w:tcPr>
          <w:p>
            <w:pPr>
              <w:spacing w:lineRule="auto" w:line="288" w:before="40" w:after="40"/>
              <w:jc w:val="center"/>
              <w:bidi/>
            </w:pPr>
            <w:r/>
            <w:r>
              <w:rPr>
                <w:rFonts w:ascii="B Nazanin" w:hAnsi="B Nazanin" w:eastAsia="B Nazanin" w:cs="B Nazanin"/>
                <w:b w:val="0"/>
                <w:sz w:val="20"/>
              </w:rPr>
              <w:t>۱۲</w:t>
            </w:r>
          </w:p>
        </w:tc>
      </w:tr>
      <w:tr>
        <w:tc>
          <w:tcPr>
            <w:tcW w:type="dxa" w:w="3024"/>
          </w:tcPr>
          <w:p>
            <w:pPr>
              <w:spacing w:lineRule="auto" w:line="288" w:before="40" w:after="40"/>
              <w:jc w:val="center"/>
              <w:bidi/>
            </w:pPr>
            <w:r/>
            <w:r>
              <w:rPr>
                <w:rFonts w:ascii="B Nazanin" w:hAnsi="B Nazanin" w:eastAsia="B Nazanin" w:cs="B Nazanin"/>
                <w:b w:val="0"/>
                <w:sz w:val="20"/>
              </w:rPr>
              <w:t>۲-۷</w:t>
            </w:r>
          </w:p>
        </w:tc>
        <w:tc>
          <w:tcPr>
            <w:tcW w:type="dxa" w:w="3024"/>
          </w:tcPr>
          <w:p>
            <w:pPr>
              <w:spacing w:lineRule="auto" w:line="288" w:before="40" w:after="40"/>
              <w:jc w:val="center"/>
              <w:bidi/>
            </w:pPr>
            <w:r/>
            <w:r>
              <w:rPr>
                <w:rFonts w:ascii="B Nazanin" w:hAnsi="B Nazanin" w:eastAsia="B Nazanin" w:cs="B Nazanin"/>
                <w:b w:val="0"/>
                <w:sz w:val="20"/>
              </w:rPr>
              <w:t>مدیریت دوره‌ها و محتوا</w:t>
            </w:r>
          </w:p>
        </w:tc>
        <w:tc>
          <w:tcPr>
            <w:tcW w:type="dxa" w:w="3024"/>
          </w:tcPr>
          <w:p>
            <w:pPr>
              <w:spacing w:lineRule="auto" w:line="288" w:before="40" w:after="40"/>
              <w:jc w:val="center"/>
              <w:bidi/>
            </w:pPr>
            <w:r/>
            <w:r>
              <w:rPr>
                <w:rFonts w:ascii="B Nazanin" w:hAnsi="B Nazanin" w:eastAsia="B Nazanin" w:cs="B Nazanin"/>
                <w:b w:val="0"/>
                <w:sz w:val="20"/>
              </w:rPr>
              <w:t>۱۳</w:t>
            </w:r>
          </w:p>
        </w:tc>
      </w:tr>
      <w:tr>
        <w:tc>
          <w:tcPr>
            <w:tcW w:type="dxa" w:w="3024"/>
            <w:shd w:fill="E3F2FD" w:val="clear"/>
          </w:tcPr>
          <w:p>
            <w:pPr>
              <w:spacing w:lineRule="auto" w:line="288" w:before="40" w:after="40"/>
              <w:jc w:val="center"/>
              <w:bidi/>
            </w:pPr>
            <w:r/>
            <w:r>
              <w:rPr>
                <w:rFonts w:ascii="B Nazanin" w:hAnsi="B Nazanin" w:eastAsia="B Nazanin" w:cs="B Nazanin"/>
                <w:b w:val="0"/>
                <w:sz w:val="20"/>
              </w:rPr>
              <w:t>۲-۸</w:t>
            </w:r>
          </w:p>
        </w:tc>
        <w:tc>
          <w:tcPr>
            <w:tcW w:type="dxa" w:w="3024"/>
            <w:shd w:fill="E3F2FD" w:val="clear"/>
          </w:tcPr>
          <w:p>
            <w:pPr>
              <w:spacing w:lineRule="auto" w:line="288" w:before="40" w:after="40"/>
              <w:jc w:val="center"/>
              <w:bidi/>
            </w:pPr>
            <w:r/>
            <w:r>
              <w:rPr>
                <w:rFonts w:ascii="B Nazanin" w:hAnsi="B Nazanin" w:eastAsia="B Nazanin" w:cs="B Nazanin"/>
                <w:b w:val="0"/>
                <w:sz w:val="20"/>
              </w:rPr>
              <w:t>آزمون و ارزیابی آنلاین</w:t>
            </w:r>
          </w:p>
        </w:tc>
        <w:tc>
          <w:tcPr>
            <w:tcW w:type="dxa" w:w="3024"/>
            <w:shd w:fill="E3F2FD" w:val="clear"/>
          </w:tcPr>
          <w:p>
            <w:pPr>
              <w:spacing w:lineRule="auto" w:line="288" w:before="40" w:after="40"/>
              <w:jc w:val="center"/>
              <w:bidi/>
            </w:pPr>
            <w:r/>
            <w:r>
              <w:rPr>
                <w:rFonts w:ascii="B Nazanin" w:hAnsi="B Nazanin" w:eastAsia="B Nazanin" w:cs="B Nazanin"/>
                <w:b w:val="0"/>
                <w:sz w:val="20"/>
              </w:rPr>
              <w:t>۱۴</w:t>
            </w:r>
          </w:p>
        </w:tc>
      </w:tr>
      <w:tr>
        <w:tc>
          <w:tcPr>
            <w:tcW w:type="dxa" w:w="3024"/>
          </w:tcPr>
          <w:p>
            <w:pPr>
              <w:spacing w:lineRule="auto" w:line="288" w:before="40" w:after="40"/>
              <w:jc w:val="center"/>
              <w:bidi/>
            </w:pPr>
            <w:r/>
            <w:r>
              <w:rPr>
                <w:rFonts w:ascii="B Nazanin" w:hAnsi="B Nazanin" w:eastAsia="B Nazanin" w:cs="B Nazanin"/>
                <w:b w:val="0"/>
                <w:sz w:val="20"/>
              </w:rPr>
              <w:t>۲-۹</w:t>
            </w:r>
          </w:p>
        </w:tc>
        <w:tc>
          <w:tcPr>
            <w:tcW w:type="dxa" w:w="3024"/>
          </w:tcPr>
          <w:p>
            <w:pPr>
              <w:spacing w:lineRule="auto" w:line="288" w:before="40" w:after="40"/>
              <w:jc w:val="center"/>
              <w:bidi/>
            </w:pPr>
            <w:r/>
            <w:r>
              <w:rPr>
                <w:rFonts w:ascii="B Nazanin" w:hAnsi="B Nazanin" w:eastAsia="B Nazanin" w:cs="B Nazanin"/>
                <w:b w:val="0"/>
                <w:sz w:val="20"/>
              </w:rPr>
              <w:t>امنیت در سامانه‌های LMS</w:t>
            </w:r>
          </w:p>
        </w:tc>
        <w:tc>
          <w:tcPr>
            <w:tcW w:type="dxa" w:w="3024"/>
          </w:tcPr>
          <w:p>
            <w:pPr>
              <w:spacing w:lineRule="auto" w:line="288" w:before="40" w:after="40"/>
              <w:jc w:val="center"/>
              <w:bidi/>
            </w:pPr>
            <w:r/>
            <w:r>
              <w:rPr>
                <w:rFonts w:ascii="B Nazanin" w:hAnsi="B Nazanin" w:eastAsia="B Nazanin" w:cs="B Nazanin"/>
                <w:b w:val="0"/>
                <w:sz w:val="20"/>
              </w:rPr>
              <w:t>۱۵</w:t>
            </w:r>
          </w:p>
        </w:tc>
      </w:tr>
      <w:tr>
        <w:tc>
          <w:tcPr>
            <w:tcW w:type="dxa" w:w="3024"/>
            <w:shd w:fill="E3F2FD" w:val="clear"/>
          </w:tcPr>
          <w:p>
            <w:pPr>
              <w:spacing w:lineRule="auto" w:line="288" w:before="40" w:after="40"/>
              <w:jc w:val="center"/>
              <w:bidi/>
            </w:pPr>
            <w:r/>
            <w:r>
              <w:rPr>
                <w:rFonts w:ascii="B Nazanin" w:hAnsi="B Nazanin" w:eastAsia="B Nazanin" w:cs="B Nazanin"/>
                <w:b w:val="0"/>
                <w:sz w:val="20"/>
              </w:rPr>
              <w:t>۲-۱۰</w:t>
            </w:r>
          </w:p>
        </w:tc>
        <w:tc>
          <w:tcPr>
            <w:tcW w:type="dxa" w:w="3024"/>
            <w:shd w:fill="E3F2FD" w:val="clear"/>
          </w:tcPr>
          <w:p>
            <w:pPr>
              <w:spacing w:lineRule="auto" w:line="288" w:before="40" w:after="40"/>
              <w:jc w:val="center"/>
              <w:bidi/>
            </w:pPr>
            <w:r/>
            <w:r>
              <w:rPr>
                <w:rFonts w:ascii="B Nazanin" w:hAnsi="B Nazanin" w:eastAsia="B Nazanin" w:cs="B Nazanin"/>
                <w:b w:val="0"/>
                <w:sz w:val="20"/>
              </w:rPr>
              <w:t>بررسی چند سیستم موجود</w:t>
            </w:r>
          </w:p>
        </w:tc>
        <w:tc>
          <w:tcPr>
            <w:tcW w:type="dxa" w:w="3024"/>
            <w:shd w:fill="E3F2FD" w:val="clear"/>
          </w:tcPr>
          <w:p>
            <w:pPr>
              <w:spacing w:lineRule="auto" w:line="288" w:before="40" w:after="40"/>
              <w:jc w:val="center"/>
              <w:bidi/>
            </w:pPr>
            <w:r/>
            <w:r>
              <w:rPr>
                <w:rFonts w:ascii="B Nazanin" w:hAnsi="B Nazanin" w:eastAsia="B Nazanin" w:cs="B Nazanin"/>
                <w:b w:val="0"/>
                <w:sz w:val="20"/>
              </w:rPr>
              <w:t>۱۶</w:t>
            </w:r>
          </w:p>
        </w:tc>
      </w:tr>
      <w:tr>
        <w:tc>
          <w:tcPr>
            <w:tcW w:type="dxa" w:w="3024"/>
          </w:tcPr>
          <w:p>
            <w:pPr>
              <w:spacing w:lineRule="auto" w:line="288" w:before="40" w:after="40"/>
              <w:jc w:val="center"/>
              <w:bidi/>
            </w:pPr>
            <w:r/>
            <w:r>
              <w:rPr>
                <w:rFonts w:ascii="B Nazanin" w:hAnsi="B Nazanin" w:eastAsia="B Nazanin" w:cs="B Nazanin"/>
                <w:b w:val="0"/>
                <w:sz w:val="20"/>
              </w:rPr>
              <w:t>۲-۱۱</w:t>
            </w:r>
          </w:p>
        </w:tc>
        <w:tc>
          <w:tcPr>
            <w:tcW w:type="dxa" w:w="3024"/>
          </w:tcPr>
          <w:p>
            <w:pPr>
              <w:spacing w:lineRule="auto" w:line="288" w:before="40" w:after="40"/>
              <w:jc w:val="center"/>
              <w:bidi/>
            </w:pPr>
            <w:r/>
            <w:r>
              <w:rPr>
                <w:rFonts w:ascii="B Nazanin" w:hAnsi="B Nazanin" w:eastAsia="B Nazanin" w:cs="B Nazanin"/>
                <w:b w:val="0"/>
                <w:sz w:val="20"/>
              </w:rPr>
              <w:t>مقایسه کوتاه سیستم‌های موجود</w:t>
            </w:r>
          </w:p>
        </w:tc>
        <w:tc>
          <w:tcPr>
            <w:tcW w:type="dxa" w:w="3024"/>
          </w:tcPr>
          <w:p>
            <w:pPr>
              <w:spacing w:lineRule="auto" w:line="288" w:before="40" w:after="40"/>
              <w:jc w:val="center"/>
              <w:bidi/>
            </w:pPr>
            <w:r/>
            <w:r>
              <w:rPr>
                <w:rFonts w:ascii="B Nazanin" w:hAnsi="B Nazanin" w:eastAsia="B Nazanin" w:cs="B Nazanin"/>
                <w:b w:val="0"/>
                <w:sz w:val="20"/>
              </w:rPr>
              <w:t>۱۸</w:t>
            </w:r>
          </w:p>
        </w:tc>
      </w:tr>
      <w:tr>
        <w:tc>
          <w:tcPr>
            <w:tcW w:type="dxa" w:w="3024"/>
            <w:shd w:fill="E3F2FD" w:val="clear"/>
          </w:tcPr>
          <w:p>
            <w:pPr>
              <w:spacing w:lineRule="auto" w:line="288" w:before="40" w:after="40"/>
              <w:jc w:val="center"/>
              <w:bidi/>
            </w:pPr>
            <w:r/>
            <w:r>
              <w:rPr>
                <w:rFonts w:ascii="B Nazanin" w:hAnsi="B Nazanin" w:eastAsia="B Nazanin" w:cs="B Nazanin"/>
                <w:b w:val="0"/>
                <w:sz w:val="20"/>
              </w:rPr>
              <w:t>۲-۱۲</w:t>
            </w:r>
          </w:p>
        </w:tc>
        <w:tc>
          <w:tcPr>
            <w:tcW w:type="dxa" w:w="3024"/>
            <w:shd w:fill="E3F2FD" w:val="clear"/>
          </w:tcPr>
          <w:p>
            <w:pPr>
              <w:spacing w:lineRule="auto" w:line="288" w:before="40" w:after="40"/>
              <w:jc w:val="center"/>
              <w:bidi/>
            </w:pPr>
            <w:r/>
            <w:r>
              <w:rPr>
                <w:rFonts w:ascii="B Nazanin" w:hAnsi="B Nazanin" w:eastAsia="B Nazanin" w:cs="B Nazanin"/>
                <w:b w:val="0"/>
                <w:sz w:val="20"/>
              </w:rPr>
              <w:t>نتیجه‌گیری</w:t>
            </w:r>
          </w:p>
        </w:tc>
        <w:tc>
          <w:tcPr>
            <w:tcW w:type="dxa" w:w="3024"/>
            <w:shd w:fill="E3F2FD" w:val="clear"/>
          </w:tcPr>
          <w:p>
            <w:pPr>
              <w:spacing w:lineRule="auto" w:line="288" w:before="40" w:after="40"/>
              <w:jc w:val="center"/>
              <w:bidi/>
            </w:pPr>
            <w:r/>
            <w:r>
              <w:rPr>
                <w:rFonts w:ascii="B Nazanin" w:hAnsi="B Nazanin" w:eastAsia="B Nazanin" w:cs="B Nazanin"/>
                <w:b w:val="0"/>
                <w:sz w:val="20"/>
              </w:rPr>
              <w:t>۱۹</w:t>
            </w:r>
          </w:p>
        </w:tc>
      </w:tr>
      <w:tr>
        <w:tc>
          <w:tcPr>
            <w:tcW w:type="dxa" w:w="3024"/>
          </w:tcPr>
          <w:p>
            <w:pPr>
              <w:spacing w:lineRule="auto" w:line="288" w:before="40" w:after="40"/>
              <w:jc w:val="center"/>
              <w:bidi/>
            </w:pPr>
            <w:r/>
            <w:r>
              <w:rPr>
                <w:rFonts w:ascii="B Nazanin" w:hAnsi="B Nazanin" w:eastAsia="B Nazanin" w:cs="B Nazanin"/>
                <w:b w:val="0"/>
                <w:sz w:val="20"/>
              </w:rPr>
              <w:t>فصل ۳</w:t>
            </w:r>
          </w:p>
        </w:tc>
        <w:tc>
          <w:tcPr>
            <w:tcW w:type="dxa" w:w="3024"/>
          </w:tcPr>
          <w:p>
            <w:pPr>
              <w:spacing w:lineRule="auto" w:line="288" w:before="40" w:after="40"/>
              <w:jc w:val="center"/>
              <w:bidi/>
            </w:pPr>
            <w:r/>
            <w:r>
              <w:rPr>
                <w:rFonts w:ascii="B Nazanin" w:hAnsi="B Nazanin" w:eastAsia="B Nazanin" w:cs="B Nazanin"/>
                <w:b w:val="0"/>
                <w:sz w:val="20"/>
              </w:rPr>
              <w:t>تحلیل و طراحی سامانه پیشنهادی</w:t>
            </w:r>
          </w:p>
        </w:tc>
        <w:tc>
          <w:tcPr>
            <w:tcW w:type="dxa" w:w="3024"/>
          </w:tcPr>
          <w:p>
            <w:pPr>
              <w:spacing w:lineRule="auto" w:line="288" w:before="40" w:after="40"/>
              <w:jc w:val="center"/>
              <w:bidi/>
            </w:pPr>
            <w:r/>
            <w:r>
              <w:rPr>
                <w:rFonts w:ascii="B Nazanin" w:hAnsi="B Nazanin" w:eastAsia="B Nazanin" w:cs="B Nazanin"/>
                <w:b w:val="0"/>
                <w:sz w:val="20"/>
              </w:rPr>
              <w:t>۲۰</w:t>
            </w:r>
          </w:p>
        </w:tc>
      </w:tr>
      <w:tr>
        <w:tc>
          <w:tcPr>
            <w:tcW w:type="dxa" w:w="3024"/>
            <w:shd w:fill="E3F2FD" w:val="clear"/>
          </w:tcPr>
          <w:p>
            <w:pPr>
              <w:spacing w:lineRule="auto" w:line="288" w:before="40" w:after="40"/>
              <w:jc w:val="center"/>
              <w:bidi/>
            </w:pPr>
            <w:r/>
            <w:r>
              <w:rPr>
                <w:rFonts w:ascii="B Nazanin" w:hAnsi="B Nazanin" w:eastAsia="B Nazanin" w:cs="B Nazanin"/>
                <w:b w:val="0"/>
                <w:sz w:val="20"/>
              </w:rPr>
              <w:t>۳-۱</w:t>
            </w:r>
          </w:p>
        </w:tc>
        <w:tc>
          <w:tcPr>
            <w:tcW w:type="dxa" w:w="3024"/>
            <w:shd w:fill="E3F2FD" w:val="clear"/>
          </w:tcPr>
          <w:p>
            <w:pPr>
              <w:spacing w:lineRule="auto" w:line="288" w:before="40" w:after="40"/>
              <w:jc w:val="center"/>
              <w:bidi/>
            </w:pPr>
            <w:r/>
            <w:r>
              <w:rPr>
                <w:rFonts w:ascii="B Nazanin" w:hAnsi="B Nazanin" w:eastAsia="B Nazanin" w:cs="B Nazanin"/>
                <w:b w:val="0"/>
                <w:sz w:val="20"/>
              </w:rPr>
              <w:t>مقدمه</w:t>
            </w:r>
          </w:p>
        </w:tc>
        <w:tc>
          <w:tcPr>
            <w:tcW w:type="dxa" w:w="3024"/>
            <w:shd w:fill="E3F2FD" w:val="clear"/>
          </w:tcPr>
          <w:p>
            <w:pPr>
              <w:spacing w:lineRule="auto" w:line="288" w:before="40" w:after="40"/>
              <w:jc w:val="center"/>
              <w:bidi/>
            </w:pPr>
            <w:r/>
            <w:r>
              <w:rPr>
                <w:rFonts w:ascii="B Nazanin" w:hAnsi="B Nazanin" w:eastAsia="B Nazanin" w:cs="B Nazanin"/>
                <w:b w:val="0"/>
                <w:sz w:val="20"/>
              </w:rPr>
              <w:t>۲۰</w:t>
            </w:r>
          </w:p>
        </w:tc>
      </w:tr>
      <w:tr>
        <w:tc>
          <w:tcPr>
            <w:tcW w:type="dxa" w:w="3024"/>
          </w:tcPr>
          <w:p>
            <w:pPr>
              <w:spacing w:lineRule="auto" w:line="288" w:before="40" w:after="40"/>
              <w:jc w:val="center"/>
              <w:bidi/>
            </w:pPr>
            <w:r/>
            <w:r>
              <w:rPr>
                <w:rFonts w:ascii="B Nazanin" w:hAnsi="B Nazanin" w:eastAsia="B Nazanin" w:cs="B Nazanin"/>
                <w:b w:val="0"/>
                <w:sz w:val="20"/>
              </w:rPr>
              <w:t>۳-۲</w:t>
            </w:r>
          </w:p>
        </w:tc>
        <w:tc>
          <w:tcPr>
            <w:tcW w:type="dxa" w:w="3024"/>
          </w:tcPr>
          <w:p>
            <w:pPr>
              <w:spacing w:lineRule="auto" w:line="288" w:before="40" w:after="40"/>
              <w:jc w:val="center"/>
              <w:bidi/>
            </w:pPr>
            <w:r/>
            <w:r>
              <w:rPr>
                <w:rFonts w:ascii="B Nazanin" w:hAnsi="B Nazanin" w:eastAsia="B Nazanin" w:cs="B Nazanin"/>
                <w:b w:val="0"/>
                <w:sz w:val="20"/>
              </w:rPr>
              <w:t>معرفی کاربران سیستم</w:t>
            </w:r>
          </w:p>
        </w:tc>
        <w:tc>
          <w:tcPr>
            <w:tcW w:type="dxa" w:w="3024"/>
          </w:tcPr>
          <w:p>
            <w:pPr>
              <w:spacing w:lineRule="auto" w:line="288" w:before="40" w:after="40"/>
              <w:jc w:val="center"/>
              <w:bidi/>
            </w:pPr>
            <w:r/>
            <w:r>
              <w:rPr>
                <w:rFonts w:ascii="B Nazanin" w:hAnsi="B Nazanin" w:eastAsia="B Nazanin" w:cs="B Nazanin"/>
                <w:b w:val="0"/>
                <w:sz w:val="20"/>
              </w:rPr>
              <w:t>۲۰</w:t>
            </w:r>
          </w:p>
        </w:tc>
      </w:tr>
      <w:tr>
        <w:tc>
          <w:tcPr>
            <w:tcW w:type="dxa" w:w="3024"/>
            <w:shd w:fill="E3F2FD" w:val="clear"/>
          </w:tcPr>
          <w:p>
            <w:pPr>
              <w:spacing w:lineRule="auto" w:line="288" w:before="40" w:after="40"/>
              <w:jc w:val="center"/>
              <w:bidi/>
            </w:pPr>
            <w:r/>
            <w:r>
              <w:rPr>
                <w:rFonts w:ascii="B Nazanin" w:hAnsi="B Nazanin" w:eastAsia="B Nazanin" w:cs="B Nazanin"/>
                <w:b w:val="0"/>
                <w:sz w:val="20"/>
              </w:rPr>
              <w:t>۳-۳</w:t>
            </w:r>
          </w:p>
        </w:tc>
        <w:tc>
          <w:tcPr>
            <w:tcW w:type="dxa" w:w="3024"/>
            <w:shd w:fill="E3F2FD" w:val="clear"/>
          </w:tcPr>
          <w:p>
            <w:pPr>
              <w:spacing w:lineRule="auto" w:line="288" w:before="40" w:after="40"/>
              <w:jc w:val="center"/>
              <w:bidi/>
            </w:pPr>
            <w:r/>
            <w:r>
              <w:rPr>
                <w:rFonts w:ascii="B Nazanin" w:hAnsi="B Nazanin" w:eastAsia="B Nazanin" w:cs="B Nazanin"/>
                <w:b w:val="0"/>
                <w:sz w:val="20"/>
              </w:rPr>
              <w:t>نیازمندی‌های عملکردی</w:t>
            </w:r>
          </w:p>
        </w:tc>
        <w:tc>
          <w:tcPr>
            <w:tcW w:type="dxa" w:w="3024"/>
            <w:shd w:fill="E3F2FD" w:val="clear"/>
          </w:tcPr>
          <w:p>
            <w:pPr>
              <w:spacing w:lineRule="auto" w:line="288" w:before="40" w:after="40"/>
              <w:jc w:val="center"/>
              <w:bidi/>
            </w:pPr>
            <w:r/>
            <w:r>
              <w:rPr>
                <w:rFonts w:ascii="B Nazanin" w:hAnsi="B Nazanin" w:eastAsia="B Nazanin" w:cs="B Nazanin"/>
                <w:b w:val="0"/>
                <w:sz w:val="20"/>
              </w:rPr>
              <w:t>۲۲</w:t>
            </w:r>
          </w:p>
        </w:tc>
      </w:tr>
      <w:tr>
        <w:tc>
          <w:tcPr>
            <w:tcW w:type="dxa" w:w="3024"/>
          </w:tcPr>
          <w:p>
            <w:pPr>
              <w:spacing w:lineRule="auto" w:line="288" w:before="40" w:after="40"/>
              <w:jc w:val="center"/>
              <w:bidi/>
            </w:pPr>
            <w:r/>
            <w:r>
              <w:rPr>
                <w:rFonts w:ascii="B Nazanin" w:hAnsi="B Nazanin" w:eastAsia="B Nazanin" w:cs="B Nazanin"/>
                <w:b w:val="0"/>
                <w:sz w:val="20"/>
              </w:rPr>
              <w:t>۳-۴</w:t>
            </w:r>
          </w:p>
        </w:tc>
        <w:tc>
          <w:tcPr>
            <w:tcW w:type="dxa" w:w="3024"/>
          </w:tcPr>
          <w:p>
            <w:pPr>
              <w:spacing w:lineRule="auto" w:line="288" w:before="40" w:after="40"/>
              <w:jc w:val="center"/>
              <w:bidi/>
            </w:pPr>
            <w:r/>
            <w:r>
              <w:rPr>
                <w:rFonts w:ascii="B Nazanin" w:hAnsi="B Nazanin" w:eastAsia="B Nazanin" w:cs="B Nazanin"/>
                <w:b w:val="0"/>
                <w:sz w:val="20"/>
              </w:rPr>
              <w:t>نیازمندی‌های غیرعملکردی</w:t>
            </w:r>
          </w:p>
        </w:tc>
        <w:tc>
          <w:tcPr>
            <w:tcW w:type="dxa" w:w="3024"/>
          </w:tcPr>
          <w:p>
            <w:pPr>
              <w:spacing w:lineRule="auto" w:line="288" w:before="40" w:after="40"/>
              <w:jc w:val="center"/>
              <w:bidi/>
            </w:pPr>
            <w:r/>
            <w:r>
              <w:rPr>
                <w:rFonts w:ascii="B Nazanin" w:hAnsi="B Nazanin" w:eastAsia="B Nazanin" w:cs="B Nazanin"/>
                <w:b w:val="0"/>
                <w:sz w:val="20"/>
              </w:rPr>
              <w:t>۲۴</w:t>
            </w:r>
          </w:p>
        </w:tc>
      </w:tr>
      <w:tr>
        <w:tc>
          <w:tcPr>
            <w:tcW w:type="dxa" w:w="3024"/>
            <w:shd w:fill="E3F2FD" w:val="clear"/>
          </w:tcPr>
          <w:p>
            <w:pPr>
              <w:spacing w:lineRule="auto" w:line="288" w:before="40" w:after="40"/>
              <w:jc w:val="center"/>
              <w:bidi/>
            </w:pPr>
            <w:r/>
            <w:r>
              <w:rPr>
                <w:rFonts w:ascii="B Nazanin" w:hAnsi="B Nazanin" w:eastAsia="B Nazanin" w:cs="B Nazanin"/>
                <w:b w:val="0"/>
                <w:sz w:val="20"/>
              </w:rPr>
              <w:t>۳-۵</w:t>
            </w:r>
          </w:p>
        </w:tc>
        <w:tc>
          <w:tcPr>
            <w:tcW w:type="dxa" w:w="3024"/>
            <w:shd w:fill="E3F2FD" w:val="clear"/>
          </w:tcPr>
          <w:p>
            <w:pPr>
              <w:spacing w:lineRule="auto" w:line="288" w:before="40" w:after="40"/>
              <w:jc w:val="center"/>
              <w:bidi/>
            </w:pPr>
            <w:r/>
            <w:r>
              <w:rPr>
                <w:rFonts w:ascii="B Nazanin" w:hAnsi="B Nazanin" w:eastAsia="B Nazanin" w:cs="B Nazanin"/>
                <w:b w:val="0"/>
                <w:sz w:val="20"/>
              </w:rPr>
              <w:t>سناریوهای اصلی سیستم</w:t>
            </w:r>
          </w:p>
        </w:tc>
        <w:tc>
          <w:tcPr>
            <w:tcW w:type="dxa" w:w="3024"/>
            <w:shd w:fill="E3F2FD" w:val="clear"/>
          </w:tcPr>
          <w:p>
            <w:pPr>
              <w:spacing w:lineRule="auto" w:line="288" w:before="40" w:after="40"/>
              <w:jc w:val="center"/>
              <w:bidi/>
            </w:pPr>
            <w:r/>
            <w:r>
              <w:rPr>
                <w:rFonts w:ascii="B Nazanin" w:hAnsi="B Nazanin" w:eastAsia="B Nazanin" w:cs="B Nazanin"/>
                <w:b w:val="0"/>
                <w:sz w:val="20"/>
              </w:rPr>
              <w:t>۲۵</w:t>
            </w:r>
          </w:p>
        </w:tc>
      </w:tr>
      <w:tr>
        <w:tc>
          <w:tcPr>
            <w:tcW w:type="dxa" w:w="3024"/>
          </w:tcPr>
          <w:p>
            <w:pPr>
              <w:spacing w:lineRule="auto" w:line="288" w:before="40" w:after="40"/>
              <w:jc w:val="center"/>
              <w:bidi/>
            </w:pPr>
            <w:r/>
            <w:r>
              <w:rPr>
                <w:rFonts w:ascii="B Nazanin" w:hAnsi="B Nazanin" w:eastAsia="B Nazanin" w:cs="B Nazanin"/>
                <w:b w:val="0"/>
                <w:sz w:val="20"/>
              </w:rPr>
              <w:t>۳-۶</w:t>
            </w:r>
          </w:p>
        </w:tc>
        <w:tc>
          <w:tcPr>
            <w:tcW w:type="dxa" w:w="3024"/>
          </w:tcPr>
          <w:p>
            <w:pPr>
              <w:spacing w:lineRule="auto" w:line="288" w:before="40" w:after="40"/>
              <w:jc w:val="center"/>
              <w:bidi/>
            </w:pPr>
            <w:r/>
            <w:r>
              <w:rPr>
                <w:rFonts w:ascii="B Nazanin" w:hAnsi="B Nazanin" w:eastAsia="B Nazanin" w:cs="B Nazanin"/>
                <w:b w:val="0"/>
                <w:sz w:val="20"/>
              </w:rPr>
              <w:t>نمودارهای تحلیلی</w:t>
            </w:r>
          </w:p>
        </w:tc>
        <w:tc>
          <w:tcPr>
            <w:tcW w:type="dxa" w:w="3024"/>
          </w:tcPr>
          <w:p>
            <w:pPr>
              <w:spacing w:lineRule="auto" w:line="288" w:before="40" w:after="40"/>
              <w:jc w:val="center"/>
              <w:bidi/>
            </w:pPr>
            <w:r/>
            <w:r>
              <w:rPr>
                <w:rFonts w:ascii="B Nazanin" w:hAnsi="B Nazanin" w:eastAsia="B Nazanin" w:cs="B Nazanin"/>
                <w:b w:val="0"/>
                <w:sz w:val="20"/>
              </w:rPr>
              <w:t>۲۷</w:t>
            </w:r>
          </w:p>
        </w:tc>
      </w:tr>
      <w:tr>
        <w:tc>
          <w:tcPr>
            <w:tcW w:type="dxa" w:w="3024"/>
            <w:shd w:fill="E3F2FD" w:val="clear"/>
          </w:tcPr>
          <w:p>
            <w:pPr>
              <w:spacing w:lineRule="auto" w:line="288" w:before="40" w:after="40"/>
              <w:jc w:val="center"/>
              <w:bidi/>
            </w:pPr>
            <w:r/>
            <w:r>
              <w:rPr>
                <w:rFonts w:ascii="B Nazanin" w:hAnsi="B Nazanin" w:eastAsia="B Nazanin" w:cs="B Nazanin"/>
                <w:b w:val="0"/>
                <w:sz w:val="20"/>
              </w:rPr>
              <w:t>۳-۷</w:t>
            </w:r>
          </w:p>
        </w:tc>
        <w:tc>
          <w:tcPr>
            <w:tcW w:type="dxa" w:w="3024"/>
            <w:shd w:fill="E3F2FD" w:val="clear"/>
          </w:tcPr>
          <w:p>
            <w:pPr>
              <w:spacing w:lineRule="auto" w:line="288" w:before="40" w:after="40"/>
              <w:jc w:val="center"/>
              <w:bidi/>
            </w:pPr>
            <w:r/>
            <w:r>
              <w:rPr>
                <w:rFonts w:ascii="B Nazanin" w:hAnsi="B Nazanin" w:eastAsia="B Nazanin" w:cs="B Nazanin"/>
                <w:b w:val="0"/>
                <w:sz w:val="20"/>
              </w:rPr>
              <w:t>طراحی پایگاه داده</w:t>
            </w:r>
          </w:p>
        </w:tc>
        <w:tc>
          <w:tcPr>
            <w:tcW w:type="dxa" w:w="3024"/>
            <w:shd w:fill="E3F2FD" w:val="clear"/>
          </w:tcPr>
          <w:p>
            <w:pPr>
              <w:spacing w:lineRule="auto" w:line="288" w:before="40" w:after="40"/>
              <w:jc w:val="center"/>
              <w:bidi/>
            </w:pPr>
            <w:r/>
            <w:r>
              <w:rPr>
                <w:rFonts w:ascii="B Nazanin" w:hAnsi="B Nazanin" w:eastAsia="B Nazanin" w:cs="B Nazanin"/>
                <w:b w:val="0"/>
                <w:sz w:val="20"/>
              </w:rPr>
              <w:t>۳۵</w:t>
            </w:r>
          </w:p>
        </w:tc>
      </w:tr>
      <w:tr>
        <w:tc>
          <w:tcPr>
            <w:tcW w:type="dxa" w:w="3024"/>
          </w:tcPr>
          <w:p>
            <w:pPr>
              <w:spacing w:lineRule="auto" w:line="288" w:before="40" w:after="40"/>
              <w:jc w:val="center"/>
              <w:bidi/>
            </w:pPr>
            <w:r/>
            <w:r>
              <w:rPr>
                <w:rFonts w:ascii="B Nazanin" w:hAnsi="B Nazanin" w:eastAsia="B Nazanin" w:cs="B Nazanin"/>
                <w:b w:val="0"/>
                <w:sz w:val="20"/>
              </w:rPr>
              <w:t>۳-۸</w:t>
            </w:r>
          </w:p>
        </w:tc>
        <w:tc>
          <w:tcPr>
            <w:tcW w:type="dxa" w:w="3024"/>
          </w:tcPr>
          <w:p>
            <w:pPr>
              <w:spacing w:lineRule="auto" w:line="288" w:before="40" w:after="40"/>
              <w:jc w:val="center"/>
              <w:bidi/>
            </w:pPr>
            <w:r/>
            <w:r>
              <w:rPr>
                <w:rFonts w:ascii="B Nazanin" w:hAnsi="B Nazanin" w:eastAsia="B Nazanin" w:cs="B Nazanin"/>
                <w:b w:val="0"/>
                <w:sz w:val="20"/>
              </w:rPr>
              <w:t>نتیجه‌گیری</w:t>
            </w:r>
          </w:p>
        </w:tc>
        <w:tc>
          <w:tcPr>
            <w:tcW w:type="dxa" w:w="3024"/>
          </w:tcPr>
          <w:p>
            <w:pPr>
              <w:spacing w:lineRule="auto" w:line="288" w:before="40" w:after="40"/>
              <w:jc w:val="center"/>
              <w:bidi/>
            </w:pPr>
            <w:r/>
            <w:r>
              <w:rPr>
                <w:rFonts w:ascii="B Nazanin" w:hAnsi="B Nazanin" w:eastAsia="B Nazanin" w:cs="B Nazanin"/>
                <w:b w:val="0"/>
                <w:sz w:val="20"/>
              </w:rPr>
              <w:t>۳۷</w:t>
            </w:r>
          </w:p>
        </w:tc>
      </w:tr>
      <w:tr>
        <w:tc>
          <w:tcPr>
            <w:tcW w:type="dxa" w:w="3024"/>
            <w:shd w:fill="E3F2FD" w:val="clear"/>
          </w:tcPr>
          <w:p>
            <w:pPr>
              <w:spacing w:lineRule="auto" w:line="288" w:before="40" w:after="40"/>
              <w:jc w:val="center"/>
              <w:bidi/>
            </w:pPr>
            <w:r/>
            <w:r>
              <w:rPr>
                <w:rFonts w:ascii="B Nazanin" w:hAnsi="B Nazanin" w:eastAsia="B Nazanin" w:cs="B Nazanin"/>
                <w:b w:val="0"/>
                <w:sz w:val="20"/>
              </w:rPr>
              <w:t>فصل ۴</w:t>
            </w:r>
          </w:p>
        </w:tc>
        <w:tc>
          <w:tcPr>
            <w:tcW w:type="dxa" w:w="3024"/>
            <w:shd w:fill="E3F2FD" w:val="clear"/>
          </w:tcPr>
          <w:p>
            <w:pPr>
              <w:spacing w:lineRule="auto" w:line="288" w:before="40" w:after="40"/>
              <w:jc w:val="center"/>
              <w:bidi/>
            </w:pPr>
            <w:r/>
            <w:r>
              <w:rPr>
                <w:rFonts w:ascii="B Nazanin" w:hAnsi="B Nazanin" w:eastAsia="B Nazanin" w:cs="B Nazanin"/>
                <w:b w:val="0"/>
                <w:sz w:val="20"/>
              </w:rPr>
              <w:t>پیاده‌سازی و ارزیابی سیستم</w:t>
            </w:r>
          </w:p>
        </w:tc>
        <w:tc>
          <w:tcPr>
            <w:tcW w:type="dxa" w:w="3024"/>
            <w:shd w:fill="E3F2FD" w:val="clear"/>
          </w:tcPr>
          <w:p>
            <w:pPr>
              <w:spacing w:lineRule="auto" w:line="288" w:before="40" w:after="40"/>
              <w:jc w:val="center"/>
              <w:bidi/>
            </w:pPr>
            <w:r/>
            <w:r>
              <w:rPr>
                <w:rFonts w:ascii="B Nazanin" w:hAnsi="B Nazanin" w:eastAsia="B Nazanin" w:cs="B Nazanin"/>
                <w:b w:val="0"/>
                <w:sz w:val="20"/>
              </w:rPr>
              <w:t>۳۸</w:t>
            </w:r>
          </w:p>
        </w:tc>
      </w:tr>
      <w:tr>
        <w:tc>
          <w:tcPr>
            <w:tcW w:type="dxa" w:w="3024"/>
          </w:tcPr>
          <w:p>
            <w:pPr>
              <w:spacing w:lineRule="auto" w:line="288" w:before="40" w:after="40"/>
              <w:jc w:val="center"/>
              <w:bidi/>
            </w:pPr>
            <w:r/>
            <w:r>
              <w:rPr>
                <w:rFonts w:ascii="B Nazanin" w:hAnsi="B Nazanin" w:eastAsia="B Nazanin" w:cs="B Nazanin"/>
                <w:b w:val="0"/>
                <w:sz w:val="20"/>
              </w:rPr>
              <w:t>۴-۱</w:t>
            </w:r>
          </w:p>
        </w:tc>
        <w:tc>
          <w:tcPr>
            <w:tcW w:type="dxa" w:w="3024"/>
          </w:tcPr>
          <w:p>
            <w:pPr>
              <w:spacing w:lineRule="auto" w:line="288" w:before="40" w:after="40"/>
              <w:jc w:val="center"/>
              <w:bidi/>
            </w:pPr>
            <w:r/>
            <w:r>
              <w:rPr>
                <w:rFonts w:ascii="B Nazanin" w:hAnsi="B Nazanin" w:eastAsia="B Nazanin" w:cs="B Nazanin"/>
                <w:b w:val="0"/>
                <w:sz w:val="20"/>
              </w:rPr>
              <w:t>مقدمه</w:t>
            </w:r>
          </w:p>
        </w:tc>
        <w:tc>
          <w:tcPr>
            <w:tcW w:type="dxa" w:w="3024"/>
          </w:tcPr>
          <w:p>
            <w:pPr>
              <w:spacing w:lineRule="auto" w:line="288" w:before="40" w:after="40"/>
              <w:jc w:val="center"/>
              <w:bidi/>
            </w:pPr>
            <w:r/>
            <w:r>
              <w:rPr>
                <w:rFonts w:ascii="B Nazanin" w:hAnsi="B Nazanin" w:eastAsia="B Nazanin" w:cs="B Nazanin"/>
                <w:b w:val="0"/>
                <w:sz w:val="20"/>
              </w:rPr>
              <w:t>۳۸</w:t>
            </w:r>
          </w:p>
        </w:tc>
      </w:tr>
      <w:tr>
        <w:tc>
          <w:tcPr>
            <w:tcW w:type="dxa" w:w="3024"/>
            <w:shd w:fill="E3F2FD" w:val="clear"/>
          </w:tcPr>
          <w:p>
            <w:pPr>
              <w:spacing w:lineRule="auto" w:line="288" w:before="40" w:after="40"/>
              <w:jc w:val="center"/>
              <w:bidi/>
            </w:pPr>
            <w:r/>
            <w:r>
              <w:rPr>
                <w:rFonts w:ascii="B Nazanin" w:hAnsi="B Nazanin" w:eastAsia="B Nazanin" w:cs="B Nazanin"/>
                <w:b w:val="0"/>
                <w:sz w:val="20"/>
              </w:rPr>
              <w:t>۴-۲</w:t>
            </w:r>
          </w:p>
        </w:tc>
        <w:tc>
          <w:tcPr>
            <w:tcW w:type="dxa" w:w="3024"/>
            <w:shd w:fill="E3F2FD" w:val="clear"/>
          </w:tcPr>
          <w:p>
            <w:pPr>
              <w:spacing w:lineRule="auto" w:line="288" w:before="40" w:after="40"/>
              <w:jc w:val="center"/>
              <w:bidi/>
            </w:pPr>
            <w:r/>
            <w:r>
              <w:rPr>
                <w:rFonts w:ascii="B Nazanin" w:hAnsi="B Nazanin" w:eastAsia="B Nazanin" w:cs="B Nazanin"/>
                <w:b w:val="0"/>
                <w:sz w:val="20"/>
              </w:rPr>
              <w:t>معرفی فناوری‌ها و ابزارها</w:t>
            </w:r>
          </w:p>
        </w:tc>
        <w:tc>
          <w:tcPr>
            <w:tcW w:type="dxa" w:w="3024"/>
            <w:shd w:fill="E3F2FD" w:val="clear"/>
          </w:tcPr>
          <w:p>
            <w:pPr>
              <w:spacing w:lineRule="auto" w:line="288" w:before="40" w:after="40"/>
              <w:jc w:val="center"/>
              <w:bidi/>
            </w:pPr>
            <w:r/>
            <w:r>
              <w:rPr>
                <w:rFonts w:ascii="B Nazanin" w:hAnsi="B Nazanin" w:eastAsia="B Nazanin" w:cs="B Nazanin"/>
                <w:b w:val="0"/>
                <w:sz w:val="20"/>
              </w:rPr>
              <w:t>۳۸</w:t>
            </w:r>
          </w:p>
        </w:tc>
      </w:tr>
      <w:tr>
        <w:tc>
          <w:tcPr>
            <w:tcW w:type="dxa" w:w="3024"/>
          </w:tcPr>
          <w:p>
            <w:pPr>
              <w:spacing w:lineRule="auto" w:line="288" w:before="40" w:after="40"/>
              <w:jc w:val="center"/>
              <w:bidi/>
            </w:pPr>
            <w:r/>
            <w:r>
              <w:rPr>
                <w:rFonts w:ascii="B Nazanin" w:hAnsi="B Nazanin" w:eastAsia="B Nazanin" w:cs="B Nazanin"/>
                <w:b w:val="0"/>
                <w:sz w:val="20"/>
              </w:rPr>
              <w:t>۴-۳</w:t>
            </w:r>
          </w:p>
        </w:tc>
        <w:tc>
          <w:tcPr>
            <w:tcW w:type="dxa" w:w="3024"/>
          </w:tcPr>
          <w:p>
            <w:pPr>
              <w:spacing w:lineRule="auto" w:line="288" w:before="40" w:after="40"/>
              <w:jc w:val="center"/>
              <w:bidi/>
            </w:pPr>
            <w:r/>
            <w:r>
              <w:rPr>
                <w:rFonts w:ascii="B Nazanin" w:hAnsi="B Nazanin" w:eastAsia="B Nazanin" w:cs="B Nazanin"/>
                <w:b w:val="0"/>
                <w:sz w:val="20"/>
              </w:rPr>
              <w:t>معماری کلی سیستم</w:t>
            </w:r>
          </w:p>
        </w:tc>
        <w:tc>
          <w:tcPr>
            <w:tcW w:type="dxa" w:w="3024"/>
          </w:tcPr>
          <w:p>
            <w:pPr>
              <w:spacing w:lineRule="auto" w:line="288" w:before="40" w:after="40"/>
              <w:jc w:val="center"/>
              <w:bidi/>
            </w:pPr>
            <w:r/>
            <w:r>
              <w:rPr>
                <w:rFonts w:ascii="B Nazanin" w:hAnsi="B Nazanin" w:eastAsia="B Nazanin" w:cs="B Nazanin"/>
                <w:b w:val="0"/>
                <w:sz w:val="20"/>
              </w:rPr>
              <w:t>۴۰</w:t>
            </w:r>
          </w:p>
        </w:tc>
      </w:tr>
      <w:tr>
        <w:tc>
          <w:tcPr>
            <w:tcW w:type="dxa" w:w="3024"/>
            <w:shd w:fill="E3F2FD" w:val="clear"/>
          </w:tcPr>
          <w:p>
            <w:pPr>
              <w:spacing w:lineRule="auto" w:line="288" w:before="40" w:after="40"/>
              <w:jc w:val="center"/>
              <w:bidi/>
            </w:pPr>
            <w:r/>
            <w:r>
              <w:rPr>
                <w:rFonts w:ascii="B Nazanin" w:hAnsi="B Nazanin" w:eastAsia="B Nazanin" w:cs="B Nazanin"/>
                <w:b w:val="0"/>
                <w:sz w:val="20"/>
              </w:rPr>
              <w:t>۴-۴</w:t>
            </w:r>
          </w:p>
        </w:tc>
        <w:tc>
          <w:tcPr>
            <w:tcW w:type="dxa" w:w="3024"/>
            <w:shd w:fill="E3F2FD" w:val="clear"/>
          </w:tcPr>
          <w:p>
            <w:pPr>
              <w:spacing w:lineRule="auto" w:line="288" w:before="40" w:after="40"/>
              <w:jc w:val="center"/>
              <w:bidi/>
            </w:pPr>
            <w:r/>
            <w:r>
              <w:rPr>
                <w:rFonts w:ascii="B Nazanin" w:hAnsi="B Nazanin" w:eastAsia="B Nazanin" w:cs="B Nazanin"/>
                <w:b w:val="0"/>
                <w:sz w:val="20"/>
              </w:rPr>
              <w:t>پیاده‌سازی بخش‌های اصلی</w:t>
            </w:r>
          </w:p>
        </w:tc>
        <w:tc>
          <w:tcPr>
            <w:tcW w:type="dxa" w:w="3024"/>
            <w:shd w:fill="E3F2FD" w:val="clear"/>
          </w:tcPr>
          <w:p>
            <w:pPr>
              <w:spacing w:lineRule="auto" w:line="288" w:before="40" w:after="40"/>
              <w:jc w:val="center"/>
              <w:bidi/>
            </w:pPr>
            <w:r/>
            <w:r>
              <w:rPr>
                <w:rFonts w:ascii="B Nazanin" w:hAnsi="B Nazanin" w:eastAsia="B Nazanin" w:cs="B Nazanin"/>
                <w:b w:val="0"/>
                <w:sz w:val="20"/>
              </w:rPr>
              <w:t>۴۲</w:t>
            </w:r>
          </w:p>
        </w:tc>
      </w:tr>
      <w:tr>
        <w:tc>
          <w:tcPr>
            <w:tcW w:type="dxa" w:w="3024"/>
          </w:tcPr>
          <w:p>
            <w:pPr>
              <w:spacing w:lineRule="auto" w:line="288" w:before="40" w:after="40"/>
              <w:jc w:val="center"/>
              <w:bidi/>
            </w:pPr>
            <w:r/>
            <w:r>
              <w:rPr>
                <w:rFonts w:ascii="B Nazanin" w:hAnsi="B Nazanin" w:eastAsia="B Nazanin" w:cs="B Nazanin"/>
                <w:b w:val="0"/>
                <w:sz w:val="20"/>
              </w:rPr>
              <w:t>۴-۵</w:t>
            </w:r>
          </w:p>
        </w:tc>
        <w:tc>
          <w:tcPr>
            <w:tcW w:type="dxa" w:w="3024"/>
          </w:tcPr>
          <w:p>
            <w:pPr>
              <w:spacing w:lineRule="auto" w:line="288" w:before="40" w:after="40"/>
              <w:jc w:val="center"/>
              <w:bidi/>
            </w:pPr>
            <w:r/>
            <w:r>
              <w:rPr>
                <w:rFonts w:ascii="B Nazanin" w:hAnsi="B Nazanin" w:eastAsia="B Nazanin" w:cs="B Nazanin"/>
                <w:b w:val="0"/>
                <w:sz w:val="20"/>
              </w:rPr>
              <w:t>تصاویر صفحات اصلی سیستم</w:t>
            </w:r>
          </w:p>
        </w:tc>
        <w:tc>
          <w:tcPr>
            <w:tcW w:type="dxa" w:w="3024"/>
          </w:tcPr>
          <w:p>
            <w:pPr>
              <w:spacing w:lineRule="auto" w:line="288" w:before="40" w:after="40"/>
              <w:jc w:val="center"/>
              <w:bidi/>
            </w:pPr>
            <w:r/>
            <w:r>
              <w:rPr>
                <w:rFonts w:ascii="B Nazanin" w:hAnsi="B Nazanin" w:eastAsia="B Nazanin" w:cs="B Nazanin"/>
                <w:b w:val="0"/>
                <w:sz w:val="20"/>
              </w:rPr>
              <w:t>۵۰</w:t>
            </w:r>
          </w:p>
        </w:tc>
      </w:tr>
      <w:tr>
        <w:tc>
          <w:tcPr>
            <w:tcW w:type="dxa" w:w="3024"/>
            <w:shd w:fill="E3F2FD" w:val="clear"/>
          </w:tcPr>
          <w:p>
            <w:pPr>
              <w:spacing w:lineRule="auto" w:line="288" w:before="40" w:after="40"/>
              <w:jc w:val="center"/>
              <w:bidi/>
            </w:pPr>
            <w:r/>
            <w:r>
              <w:rPr>
                <w:rFonts w:ascii="B Nazanin" w:hAnsi="B Nazanin" w:eastAsia="B Nazanin" w:cs="B Nazanin"/>
                <w:b w:val="0"/>
                <w:sz w:val="20"/>
              </w:rPr>
              <w:t>۴-۶</w:t>
            </w:r>
          </w:p>
        </w:tc>
        <w:tc>
          <w:tcPr>
            <w:tcW w:type="dxa" w:w="3024"/>
            <w:shd w:fill="E3F2FD" w:val="clear"/>
          </w:tcPr>
          <w:p>
            <w:pPr>
              <w:spacing w:lineRule="auto" w:line="288" w:before="40" w:after="40"/>
              <w:jc w:val="center"/>
              <w:bidi/>
            </w:pPr>
            <w:r/>
            <w:r>
              <w:rPr>
                <w:rFonts w:ascii="B Nazanin" w:hAnsi="B Nazanin" w:eastAsia="B Nazanin" w:cs="B Nazanin"/>
                <w:b w:val="0"/>
                <w:sz w:val="20"/>
              </w:rPr>
              <w:t>تست و ارزیابی سیستم</w:t>
            </w:r>
          </w:p>
        </w:tc>
        <w:tc>
          <w:tcPr>
            <w:tcW w:type="dxa" w:w="3024"/>
            <w:shd w:fill="E3F2FD" w:val="clear"/>
          </w:tcPr>
          <w:p>
            <w:pPr>
              <w:spacing w:lineRule="auto" w:line="288" w:before="40" w:after="40"/>
              <w:jc w:val="center"/>
              <w:bidi/>
            </w:pPr>
            <w:r/>
            <w:r>
              <w:rPr>
                <w:rFonts w:ascii="B Nazanin" w:hAnsi="B Nazanin" w:eastAsia="B Nazanin" w:cs="B Nazanin"/>
                <w:b w:val="0"/>
                <w:sz w:val="20"/>
              </w:rPr>
              <w:t>۵۵</w:t>
            </w:r>
          </w:p>
        </w:tc>
      </w:tr>
      <w:tr>
        <w:tc>
          <w:tcPr>
            <w:tcW w:type="dxa" w:w="3024"/>
          </w:tcPr>
          <w:p>
            <w:pPr>
              <w:spacing w:lineRule="auto" w:line="288" w:before="40" w:after="40"/>
              <w:jc w:val="center"/>
              <w:bidi/>
            </w:pPr>
            <w:r/>
            <w:r>
              <w:rPr>
                <w:rFonts w:ascii="B Nazanin" w:hAnsi="B Nazanin" w:eastAsia="B Nazanin" w:cs="B Nazanin"/>
                <w:b w:val="0"/>
                <w:sz w:val="20"/>
              </w:rPr>
              <w:t>۴-۷</w:t>
            </w:r>
          </w:p>
        </w:tc>
        <w:tc>
          <w:tcPr>
            <w:tcW w:type="dxa" w:w="3024"/>
          </w:tcPr>
          <w:p>
            <w:pPr>
              <w:spacing w:lineRule="auto" w:line="288" w:before="40" w:after="40"/>
              <w:jc w:val="center"/>
              <w:bidi/>
            </w:pPr>
            <w:r/>
            <w:r>
              <w:rPr>
                <w:rFonts w:ascii="B Nazanin" w:hAnsi="B Nazanin" w:eastAsia="B Nazanin" w:cs="B Nazanin"/>
                <w:b w:val="0"/>
                <w:sz w:val="20"/>
              </w:rPr>
              <w:t>نتیجه‌گیری</w:t>
            </w:r>
          </w:p>
        </w:tc>
        <w:tc>
          <w:tcPr>
            <w:tcW w:type="dxa" w:w="3024"/>
          </w:tcPr>
          <w:p>
            <w:pPr>
              <w:spacing w:lineRule="auto" w:line="288" w:before="40" w:after="40"/>
              <w:jc w:val="center"/>
              <w:bidi/>
            </w:pPr>
            <w:r/>
            <w:r>
              <w:rPr>
                <w:rFonts w:ascii="B Nazanin" w:hAnsi="B Nazanin" w:eastAsia="B Nazanin" w:cs="B Nazanin"/>
                <w:b w:val="0"/>
                <w:sz w:val="20"/>
              </w:rPr>
              <w:t>۵۷</w:t>
            </w:r>
          </w:p>
        </w:tc>
      </w:tr>
      <w:tr>
        <w:tc>
          <w:tcPr>
            <w:tcW w:type="dxa" w:w="3024"/>
            <w:shd w:fill="E3F2FD" w:val="clear"/>
          </w:tcPr>
          <w:p>
            <w:pPr>
              <w:spacing w:lineRule="auto" w:line="288" w:before="40" w:after="40"/>
              <w:jc w:val="center"/>
              <w:bidi/>
            </w:pPr>
            <w:r/>
            <w:r>
              <w:rPr>
                <w:rFonts w:ascii="B Nazanin" w:hAnsi="B Nazanin" w:eastAsia="B Nazanin" w:cs="B Nazanin"/>
                <w:b w:val="0"/>
                <w:sz w:val="20"/>
              </w:rPr>
              <w:t>فصل ۵</w:t>
            </w:r>
          </w:p>
        </w:tc>
        <w:tc>
          <w:tcPr>
            <w:tcW w:type="dxa" w:w="3024"/>
            <w:shd w:fill="E3F2FD" w:val="clear"/>
          </w:tcPr>
          <w:p>
            <w:pPr>
              <w:spacing w:lineRule="auto" w:line="288" w:before="40" w:after="40"/>
              <w:jc w:val="center"/>
              <w:bidi/>
            </w:pPr>
            <w:r/>
            <w:r>
              <w:rPr>
                <w:rFonts w:ascii="B Nazanin" w:hAnsi="B Nazanin" w:eastAsia="B Nazanin" w:cs="B Nazanin"/>
                <w:b w:val="0"/>
                <w:sz w:val="20"/>
              </w:rPr>
              <w:t>نتیجه‌گیری و پیشنهادها</w:t>
            </w:r>
          </w:p>
        </w:tc>
        <w:tc>
          <w:tcPr>
            <w:tcW w:type="dxa" w:w="3024"/>
            <w:shd w:fill="E3F2FD" w:val="clear"/>
          </w:tcPr>
          <w:p>
            <w:pPr>
              <w:spacing w:lineRule="auto" w:line="288" w:before="40" w:after="40"/>
              <w:jc w:val="center"/>
              <w:bidi/>
            </w:pPr>
            <w:r/>
            <w:r>
              <w:rPr>
                <w:rFonts w:ascii="B Nazanin" w:hAnsi="B Nazanin" w:eastAsia="B Nazanin" w:cs="B Nazanin"/>
                <w:b w:val="0"/>
                <w:sz w:val="20"/>
              </w:rPr>
              <w:t>۵۸</w:t>
            </w:r>
          </w:p>
        </w:tc>
      </w:tr>
      <w:tr>
        <w:tc>
          <w:tcPr>
            <w:tcW w:type="dxa" w:w="3024"/>
          </w:tcPr>
          <w:p>
            <w:pPr>
              <w:spacing w:lineRule="auto" w:line="288" w:before="40" w:after="40"/>
              <w:jc w:val="center"/>
              <w:bidi/>
            </w:pPr>
            <w:r/>
            <w:r>
              <w:rPr>
                <w:rFonts w:ascii="B Nazanin" w:hAnsi="B Nazanin" w:eastAsia="B Nazanin" w:cs="B Nazanin"/>
                <w:b w:val="0"/>
                <w:sz w:val="20"/>
              </w:rPr>
              <w:t>۵-۱</w:t>
            </w:r>
          </w:p>
        </w:tc>
        <w:tc>
          <w:tcPr>
            <w:tcW w:type="dxa" w:w="3024"/>
          </w:tcPr>
          <w:p>
            <w:pPr>
              <w:spacing w:lineRule="auto" w:line="288" w:before="40" w:after="40"/>
              <w:jc w:val="center"/>
              <w:bidi/>
            </w:pPr>
            <w:r/>
            <w:r>
              <w:rPr>
                <w:rFonts w:ascii="B Nazanin" w:hAnsi="B Nazanin" w:eastAsia="B Nazanin" w:cs="B Nazanin"/>
                <w:b w:val="0"/>
                <w:sz w:val="20"/>
              </w:rPr>
              <w:t>جمع‌بندی کار انجام‌شده</w:t>
            </w:r>
          </w:p>
        </w:tc>
        <w:tc>
          <w:tcPr>
            <w:tcW w:type="dxa" w:w="3024"/>
          </w:tcPr>
          <w:p>
            <w:pPr>
              <w:spacing w:lineRule="auto" w:line="288" w:before="40" w:after="40"/>
              <w:jc w:val="center"/>
              <w:bidi/>
            </w:pPr>
            <w:r/>
            <w:r>
              <w:rPr>
                <w:rFonts w:ascii="B Nazanin" w:hAnsi="B Nazanin" w:eastAsia="B Nazanin" w:cs="B Nazanin"/>
                <w:b w:val="0"/>
                <w:sz w:val="20"/>
              </w:rPr>
              <w:t>۵۸</w:t>
            </w:r>
          </w:p>
        </w:tc>
      </w:tr>
      <w:tr>
        <w:tc>
          <w:tcPr>
            <w:tcW w:type="dxa" w:w="3024"/>
            <w:shd w:fill="E3F2FD" w:val="clear"/>
          </w:tcPr>
          <w:p>
            <w:pPr>
              <w:spacing w:lineRule="auto" w:line="288" w:before="40" w:after="40"/>
              <w:jc w:val="center"/>
              <w:bidi/>
            </w:pPr>
            <w:r/>
            <w:r>
              <w:rPr>
                <w:rFonts w:ascii="B Nazanin" w:hAnsi="B Nazanin" w:eastAsia="B Nazanin" w:cs="B Nazanin"/>
                <w:b w:val="0"/>
                <w:sz w:val="20"/>
              </w:rPr>
              <w:t>۵-۲</w:t>
            </w:r>
          </w:p>
        </w:tc>
        <w:tc>
          <w:tcPr>
            <w:tcW w:type="dxa" w:w="3024"/>
            <w:shd w:fill="E3F2FD" w:val="clear"/>
          </w:tcPr>
          <w:p>
            <w:pPr>
              <w:spacing w:lineRule="auto" w:line="288" w:before="40" w:after="40"/>
              <w:jc w:val="center"/>
              <w:bidi/>
            </w:pPr>
            <w:r/>
            <w:r>
              <w:rPr>
                <w:rFonts w:ascii="B Nazanin" w:hAnsi="B Nazanin" w:eastAsia="B Nazanin" w:cs="B Nazanin"/>
                <w:b w:val="0"/>
                <w:sz w:val="20"/>
              </w:rPr>
              <w:t>بررسی میزان تحقق اهداف</w:t>
            </w:r>
          </w:p>
        </w:tc>
        <w:tc>
          <w:tcPr>
            <w:tcW w:type="dxa" w:w="3024"/>
            <w:shd w:fill="E3F2FD" w:val="clear"/>
          </w:tcPr>
          <w:p>
            <w:pPr>
              <w:spacing w:lineRule="auto" w:line="288" w:before="40" w:after="40"/>
              <w:jc w:val="center"/>
              <w:bidi/>
            </w:pPr>
            <w:r/>
            <w:r>
              <w:rPr>
                <w:rFonts w:ascii="B Nazanin" w:hAnsi="B Nazanin" w:eastAsia="B Nazanin" w:cs="B Nazanin"/>
                <w:b w:val="0"/>
                <w:sz w:val="20"/>
              </w:rPr>
              <w:t>۵۹</w:t>
            </w:r>
          </w:p>
        </w:tc>
      </w:tr>
      <w:tr>
        <w:tc>
          <w:tcPr>
            <w:tcW w:type="dxa" w:w="3024"/>
          </w:tcPr>
          <w:p>
            <w:pPr>
              <w:spacing w:lineRule="auto" w:line="288" w:before="40" w:after="40"/>
              <w:jc w:val="center"/>
              <w:bidi/>
            </w:pPr>
            <w:r/>
            <w:r>
              <w:rPr>
                <w:rFonts w:ascii="B Nazanin" w:hAnsi="B Nazanin" w:eastAsia="B Nazanin" w:cs="B Nazanin"/>
                <w:b w:val="0"/>
                <w:sz w:val="20"/>
              </w:rPr>
              <w:t>۵-۳</w:t>
            </w:r>
          </w:p>
        </w:tc>
        <w:tc>
          <w:tcPr>
            <w:tcW w:type="dxa" w:w="3024"/>
          </w:tcPr>
          <w:p>
            <w:pPr>
              <w:spacing w:lineRule="auto" w:line="288" w:before="40" w:after="40"/>
              <w:jc w:val="center"/>
              <w:bidi/>
            </w:pPr>
            <w:r/>
            <w:r>
              <w:rPr>
                <w:rFonts w:ascii="B Nazanin" w:hAnsi="B Nazanin" w:eastAsia="B Nazanin" w:cs="B Nazanin"/>
                <w:b w:val="0"/>
                <w:sz w:val="20"/>
              </w:rPr>
              <w:t>نقاط قوت سیستم</w:t>
            </w:r>
          </w:p>
        </w:tc>
        <w:tc>
          <w:tcPr>
            <w:tcW w:type="dxa" w:w="3024"/>
          </w:tcPr>
          <w:p>
            <w:pPr>
              <w:spacing w:lineRule="auto" w:line="288" w:before="40" w:after="40"/>
              <w:jc w:val="center"/>
              <w:bidi/>
            </w:pPr>
            <w:r/>
            <w:r>
              <w:rPr>
                <w:rFonts w:ascii="B Nazanin" w:hAnsi="B Nazanin" w:eastAsia="B Nazanin" w:cs="B Nazanin"/>
                <w:b w:val="0"/>
                <w:sz w:val="20"/>
              </w:rPr>
              <w:t>۶۰</w:t>
            </w:r>
          </w:p>
        </w:tc>
      </w:tr>
      <w:tr>
        <w:tc>
          <w:tcPr>
            <w:tcW w:type="dxa" w:w="3024"/>
            <w:shd w:fill="E3F2FD" w:val="clear"/>
          </w:tcPr>
          <w:p>
            <w:pPr>
              <w:spacing w:lineRule="auto" w:line="288" w:before="40" w:after="40"/>
              <w:jc w:val="center"/>
              <w:bidi/>
            </w:pPr>
            <w:r/>
            <w:r>
              <w:rPr>
                <w:rFonts w:ascii="B Nazanin" w:hAnsi="B Nazanin" w:eastAsia="B Nazanin" w:cs="B Nazanin"/>
                <w:b w:val="0"/>
                <w:sz w:val="20"/>
              </w:rPr>
              <w:t>۵-۴</w:t>
            </w:r>
          </w:p>
        </w:tc>
        <w:tc>
          <w:tcPr>
            <w:tcW w:type="dxa" w:w="3024"/>
            <w:shd w:fill="E3F2FD" w:val="clear"/>
          </w:tcPr>
          <w:p>
            <w:pPr>
              <w:spacing w:lineRule="auto" w:line="288" w:before="40" w:after="40"/>
              <w:jc w:val="center"/>
              <w:bidi/>
            </w:pPr>
            <w:r/>
            <w:r>
              <w:rPr>
                <w:rFonts w:ascii="B Nazanin" w:hAnsi="B Nazanin" w:eastAsia="B Nazanin" w:cs="B Nazanin"/>
                <w:b w:val="0"/>
                <w:sz w:val="20"/>
              </w:rPr>
              <w:t>محدودیت‌ها و چالش‌ها</w:t>
            </w:r>
          </w:p>
        </w:tc>
        <w:tc>
          <w:tcPr>
            <w:tcW w:type="dxa" w:w="3024"/>
            <w:shd w:fill="E3F2FD" w:val="clear"/>
          </w:tcPr>
          <w:p>
            <w:pPr>
              <w:spacing w:lineRule="auto" w:line="288" w:before="40" w:after="40"/>
              <w:jc w:val="center"/>
              <w:bidi/>
            </w:pPr>
            <w:r/>
            <w:r>
              <w:rPr>
                <w:rFonts w:ascii="B Nazanin" w:hAnsi="B Nazanin" w:eastAsia="B Nazanin" w:cs="B Nazanin"/>
                <w:b w:val="0"/>
                <w:sz w:val="20"/>
              </w:rPr>
              <w:t>۶۱</w:t>
            </w:r>
          </w:p>
        </w:tc>
      </w:tr>
      <w:tr>
        <w:tc>
          <w:tcPr>
            <w:tcW w:type="dxa" w:w="3024"/>
          </w:tcPr>
          <w:p>
            <w:pPr>
              <w:spacing w:lineRule="auto" w:line="288" w:before="40" w:after="40"/>
              <w:jc w:val="center"/>
              <w:bidi/>
            </w:pPr>
            <w:r/>
            <w:r>
              <w:rPr>
                <w:rFonts w:ascii="B Nazanin" w:hAnsi="B Nazanin" w:eastAsia="B Nazanin" w:cs="B Nazanin"/>
                <w:b w:val="0"/>
                <w:sz w:val="20"/>
              </w:rPr>
              <w:t>۵-۵</w:t>
            </w:r>
          </w:p>
        </w:tc>
        <w:tc>
          <w:tcPr>
            <w:tcW w:type="dxa" w:w="3024"/>
          </w:tcPr>
          <w:p>
            <w:pPr>
              <w:spacing w:lineRule="auto" w:line="288" w:before="40" w:after="40"/>
              <w:jc w:val="center"/>
              <w:bidi/>
            </w:pPr>
            <w:r/>
            <w:r>
              <w:rPr>
                <w:rFonts w:ascii="B Nazanin" w:hAnsi="B Nazanin" w:eastAsia="B Nazanin" w:cs="B Nazanin"/>
                <w:b w:val="0"/>
                <w:sz w:val="20"/>
              </w:rPr>
              <w:t>پیشنهادها برای توسعه آینده</w:t>
            </w:r>
          </w:p>
        </w:tc>
        <w:tc>
          <w:tcPr>
            <w:tcW w:type="dxa" w:w="3024"/>
          </w:tcPr>
          <w:p>
            <w:pPr>
              <w:spacing w:lineRule="auto" w:line="288" w:before="40" w:after="40"/>
              <w:jc w:val="center"/>
              <w:bidi/>
            </w:pPr>
            <w:r/>
            <w:r>
              <w:rPr>
                <w:rFonts w:ascii="B Nazanin" w:hAnsi="B Nazanin" w:eastAsia="B Nazanin" w:cs="B Nazanin"/>
                <w:b w:val="0"/>
                <w:sz w:val="20"/>
              </w:rPr>
              <w:t>۶۲</w:t>
            </w:r>
          </w:p>
        </w:tc>
      </w:tr>
      <w:tr>
        <w:tc>
          <w:tcPr>
            <w:tcW w:type="dxa" w:w="3024"/>
            <w:shd w:fill="E3F2FD" w:val="clear"/>
          </w:tcPr>
          <w:p>
            <w:pPr>
              <w:spacing w:lineRule="auto" w:line="288" w:before="40" w:after="40"/>
              <w:jc w:val="center"/>
              <w:bidi/>
            </w:pPr>
            <w:r/>
            <w:r>
              <w:rPr>
                <w:rFonts w:ascii="B Nazanin" w:hAnsi="B Nazanin" w:eastAsia="B Nazanin" w:cs="B Nazanin"/>
                <w:b w:val="0"/>
                <w:sz w:val="20"/>
              </w:rPr>
              <w:t>منابع</w:t>
            </w:r>
          </w:p>
        </w:tc>
        <w:tc>
          <w:tcPr>
            <w:tcW w:type="dxa" w:w="3024"/>
            <w:shd w:fill="E3F2FD" w:val="clear"/>
          </w:tcPr>
          <w:p>
            <w:pPr>
              <w:spacing w:lineRule="auto" w:line="288" w:before="40" w:after="40"/>
              <w:jc w:val="center"/>
              <w:bidi/>
            </w:pPr>
            <w:r/>
            <w:r>
              <w:rPr>
                <w:rFonts w:ascii="B Nazanin" w:hAnsi="B Nazanin" w:eastAsia="B Nazanin" w:cs="B Nazanin"/>
                <w:b w:val="0"/>
                <w:sz w:val="20"/>
              </w:rPr>
              <w:t>۶۴</w:t>
            </w:r>
          </w:p>
        </w:tc>
        <w:tc>
          <w:tcPr>
            <w:tcW w:type="dxa" w:w="3024"/>
            <w:shd w:fill="E3F2FD" w:val="clear"/>
          </w:tcPr>
          <w:p>
            <w:pPr>
              <w:spacing w:lineRule="auto" w:line="288" w:before="40" w:after="40"/>
              <w:jc w:val="center"/>
              <w:bidi/>
            </w:pPr>
            <w:r/>
            <w:r>
              <w:rPr>
                <w:rFonts w:ascii="B Nazanin" w:hAnsi="B Nazanin" w:eastAsia="B Nazanin" w:cs="B Nazanin"/>
                <w:b w:val="0"/>
                <w:sz w:val="20"/>
              </w:rPr>
            </w:r>
          </w:p>
        </w:tc>
      </w:tr>
      <w:tr>
        <w:tc>
          <w:tcPr>
            <w:tcW w:type="dxa" w:w="3024"/>
          </w:tcPr>
          <w:p>
            <w:pPr>
              <w:spacing w:lineRule="auto" w:line="288" w:before="40" w:after="40"/>
              <w:jc w:val="center"/>
              <w:bidi/>
            </w:pPr>
            <w:r/>
            <w:r>
              <w:rPr>
                <w:rFonts w:ascii="B Nazanin" w:hAnsi="B Nazanin" w:eastAsia="B Nazanin" w:cs="B Nazanin"/>
                <w:b w:val="0"/>
                <w:sz w:val="20"/>
              </w:rPr>
              <w:t>پیوست‌ها</w:t>
            </w:r>
          </w:p>
        </w:tc>
        <w:tc>
          <w:tcPr>
            <w:tcW w:type="dxa" w:w="3024"/>
          </w:tcPr>
          <w:p>
            <w:pPr>
              <w:spacing w:lineRule="auto" w:line="288" w:before="40" w:after="40"/>
              <w:jc w:val="center"/>
              <w:bidi/>
            </w:pPr>
            <w:r/>
            <w:r>
              <w:rPr>
                <w:rFonts w:ascii="B Nazanin" w:hAnsi="B Nazanin" w:eastAsia="B Nazanin" w:cs="B Nazanin"/>
                <w:b w:val="0"/>
                <w:sz w:val="20"/>
              </w:rPr>
              <w:t>۶۷</w:t>
            </w:r>
          </w:p>
        </w:tc>
        <w:tc>
          <w:tcPr>
            <w:tcW w:type="dxa" w:w="3024"/>
          </w:tcPr>
          <w:p>
            <w:pPr>
              <w:spacing w:lineRule="auto" w:line="288" w:before="40" w:after="40"/>
              <w:jc w:val="center"/>
              <w:bidi/>
            </w:pPr>
            <w:r/>
            <w:r>
              <w:rPr>
                <w:rFonts w:ascii="B Nazanin" w:hAnsi="B Nazanin" w:eastAsia="B Nazanin" w:cs="B Nazanin"/>
                <w:b w:val="0"/>
                <w:sz w:val="20"/>
              </w:rPr>
            </w:r>
          </w:p>
        </w:tc>
      </w:tr>
    </w:tbl>
    <w:p/>
    <w:p>
      <w:pPr>
        <w:spacing w:lineRule="auto" w:line="360" w:before="240" w:after="240"/>
        <w:jc w:val="center"/>
        <w:bidi/>
        <w:pBdr>
          <w:bottom w:val="single" w:sz="6" w:space="1" w:color="1565C0"/>
        </w:pBdr>
      </w:pPr>
    </w:p>
    <w:p>
      <w:pPr>
        <w:spacing w:lineRule="auto" w:line="432" w:before="360" w:after="240"/>
        <w:jc w:val="right"/>
        <w:bidi/>
      </w:pPr>
      <w:r>
        <w:rPr>
          <w:rFonts w:ascii="B Nazanin" w:hAnsi="B Nazanin" w:eastAsia="B Nazanin" w:cs="B Nazanin"/>
          <w:b/>
          <w:sz w:val="28"/>
        </w:rPr>
        <w:t>فهرست شکل‌ها</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1565C0" w:val="clear"/>
          </w:tcPr>
          <w:p>
            <w:pPr>
              <w:spacing w:lineRule="auto" w:line="288" w:before="40" w:after="40"/>
              <w:jc w:val="center"/>
              <w:bidi/>
            </w:pPr>
            <w:r/>
            <w:r>
              <w:rPr>
                <w:rFonts w:ascii="B Nazanin" w:hAnsi="B Nazanin" w:eastAsia="B Nazanin" w:cs="B Nazanin"/>
                <w:b/>
                <w:color w:val="FFFFFF"/>
                <w:sz w:val="22"/>
              </w:rPr>
              <w:t>شکل</w:t>
            </w:r>
          </w:p>
        </w:tc>
        <w:tc>
          <w:tcPr>
            <w:tcW w:type="dxa" w:w="3024"/>
            <w:shd w:fill="1565C0" w:val="clear"/>
          </w:tcPr>
          <w:p>
            <w:pPr>
              <w:spacing w:lineRule="auto" w:line="288" w:before="40" w:after="40"/>
              <w:jc w:val="center"/>
              <w:bidi/>
            </w:pPr>
            <w:r/>
            <w:r>
              <w:rPr>
                <w:rFonts w:ascii="B Nazanin" w:hAnsi="B Nazanin" w:eastAsia="B Nazanin" w:cs="B Nazanin"/>
                <w:b/>
                <w:color w:val="FFFFFF"/>
                <w:sz w:val="22"/>
              </w:rPr>
              <w:t>عنوان</w:t>
            </w:r>
          </w:p>
        </w:tc>
        <w:tc>
          <w:tcPr>
            <w:tcW w:type="dxa" w:w="3024"/>
            <w:shd w:fill="1565C0" w:val="clear"/>
          </w:tcPr>
          <w:p>
            <w:pPr>
              <w:spacing w:lineRule="auto" w:line="288" w:before="40" w:after="40"/>
              <w:jc w:val="center"/>
              <w:bidi/>
            </w:pPr>
            <w:r/>
            <w:r>
              <w:rPr>
                <w:rFonts w:ascii="B Nazanin" w:hAnsi="B Nazanin" w:eastAsia="B Nazanin" w:cs="B Nazanin"/>
                <w:b/>
                <w:color w:val="FFFFFF"/>
                <w:sz w:val="22"/>
              </w:rPr>
              <w:t>صفحه</w:t>
            </w:r>
          </w:p>
        </w:tc>
      </w:tr>
      <w:tr>
        <w:tc>
          <w:tcPr>
            <w:tcW w:type="dxa" w:w="3024"/>
            <w:shd w:fill="E3F2FD" w:val="clear"/>
          </w:tcPr>
          <w:p>
            <w:pPr>
              <w:spacing w:lineRule="auto" w:line="288" w:before="40" w:after="40"/>
              <w:jc w:val="center"/>
              <w:bidi/>
            </w:pPr>
            <w:r/>
            <w:r>
              <w:rPr>
                <w:rFonts w:ascii="B Nazanin" w:hAnsi="B Nazanin" w:eastAsia="B Nazanin" w:cs="B Nazanin"/>
                <w:b w:val="0"/>
                <w:sz w:val="20"/>
              </w:rPr>
              <w:t>شکل ۲-۱</w:t>
            </w:r>
          </w:p>
        </w:tc>
        <w:tc>
          <w:tcPr>
            <w:tcW w:type="dxa" w:w="3024"/>
            <w:shd w:fill="E3F2FD" w:val="clear"/>
          </w:tcPr>
          <w:p>
            <w:pPr>
              <w:spacing w:lineRule="auto" w:line="288" w:before="40" w:after="40"/>
              <w:jc w:val="center"/>
              <w:bidi/>
            </w:pPr>
            <w:r/>
            <w:r>
              <w:rPr>
                <w:rFonts w:ascii="B Nazanin" w:hAnsi="B Nazanin" w:eastAsia="B Nazanin" w:cs="B Nazanin"/>
                <w:b w:val="0"/>
                <w:sz w:val="20"/>
              </w:rPr>
              <w:t>نمودار کلی ساختار LMS</w:t>
            </w:r>
          </w:p>
        </w:tc>
        <w:tc>
          <w:tcPr>
            <w:tcW w:type="dxa" w:w="3024"/>
            <w:shd w:fill="E3F2FD" w:val="clear"/>
          </w:tcPr>
          <w:p>
            <w:pPr>
              <w:spacing w:lineRule="auto" w:line="288" w:before="40" w:after="40"/>
              <w:jc w:val="center"/>
              <w:bidi/>
            </w:pPr>
            <w:r/>
            <w:r>
              <w:rPr>
                <w:rFonts w:ascii="B Nazanin" w:hAnsi="B Nazanin" w:eastAsia="B Nazanin" w:cs="B Nazanin"/>
                <w:b w:val="0"/>
                <w:sz w:val="20"/>
              </w:rPr>
              <w:t>۱۱</w:t>
            </w:r>
          </w:p>
        </w:tc>
      </w:tr>
      <w:tr>
        <w:tc>
          <w:tcPr>
            <w:tcW w:type="dxa" w:w="3024"/>
          </w:tcPr>
          <w:p>
            <w:pPr>
              <w:spacing w:lineRule="auto" w:line="288" w:before="40" w:after="40"/>
              <w:jc w:val="center"/>
              <w:bidi/>
            </w:pPr>
            <w:r/>
            <w:r>
              <w:rPr>
                <w:rFonts w:ascii="B Nazanin" w:hAnsi="B Nazanin" w:eastAsia="B Nazanin" w:cs="B Nazanin"/>
                <w:b w:val="0"/>
                <w:sz w:val="20"/>
              </w:rPr>
              <w:t>شکل ۲-۲</w:t>
            </w:r>
          </w:p>
        </w:tc>
        <w:tc>
          <w:tcPr>
            <w:tcW w:type="dxa" w:w="3024"/>
          </w:tcPr>
          <w:p>
            <w:pPr>
              <w:spacing w:lineRule="auto" w:line="288" w:before="40" w:after="40"/>
              <w:jc w:val="center"/>
              <w:bidi/>
            </w:pPr>
            <w:r/>
            <w:r>
              <w:rPr>
                <w:rFonts w:ascii="B Nazanin" w:hAnsi="B Nazanin" w:eastAsia="B Nazanin" w:cs="B Nazanin"/>
                <w:b w:val="0"/>
                <w:sz w:val="20"/>
              </w:rPr>
              <w:t>مقایسه ویژگی‌های سیستم‌های موجود</w:t>
            </w:r>
          </w:p>
        </w:tc>
        <w:tc>
          <w:tcPr>
            <w:tcW w:type="dxa" w:w="3024"/>
          </w:tcPr>
          <w:p>
            <w:pPr>
              <w:spacing w:lineRule="auto" w:line="288" w:before="40" w:after="40"/>
              <w:jc w:val="center"/>
              <w:bidi/>
            </w:pPr>
            <w:r/>
            <w:r>
              <w:rPr>
                <w:rFonts w:ascii="B Nazanin" w:hAnsi="B Nazanin" w:eastAsia="B Nazanin" w:cs="B Nazanin"/>
                <w:b w:val="0"/>
                <w:sz w:val="20"/>
              </w:rPr>
              <w:t>۱۸</w:t>
            </w:r>
          </w:p>
        </w:tc>
      </w:tr>
      <w:tr>
        <w:tc>
          <w:tcPr>
            <w:tcW w:type="dxa" w:w="3024"/>
            <w:shd w:fill="E3F2FD" w:val="clear"/>
          </w:tcPr>
          <w:p>
            <w:pPr>
              <w:spacing w:lineRule="auto" w:line="288" w:before="40" w:after="40"/>
              <w:jc w:val="center"/>
              <w:bidi/>
            </w:pPr>
            <w:r/>
            <w:r>
              <w:rPr>
                <w:rFonts w:ascii="B Nazanin" w:hAnsi="B Nazanin" w:eastAsia="B Nazanin" w:cs="B Nazanin"/>
                <w:b w:val="0"/>
                <w:sz w:val="20"/>
              </w:rPr>
              <w:t>شکل ۳-۱</w:t>
            </w:r>
          </w:p>
        </w:tc>
        <w:tc>
          <w:tcPr>
            <w:tcW w:type="dxa" w:w="3024"/>
            <w:shd w:fill="E3F2FD" w:val="clear"/>
          </w:tcPr>
          <w:p>
            <w:pPr>
              <w:spacing w:lineRule="auto" w:line="288" w:before="40" w:after="40"/>
              <w:jc w:val="center"/>
              <w:bidi/>
            </w:pPr>
            <w:r/>
            <w:r>
              <w:rPr>
                <w:rFonts w:ascii="B Nazanin" w:hAnsi="B Nazanin" w:eastAsia="B Nazanin" w:cs="B Nazanin"/>
                <w:b w:val="0"/>
                <w:sz w:val="20"/>
              </w:rPr>
              <w:t>نمودار Use Case کلی سامانه</w:t>
            </w:r>
          </w:p>
        </w:tc>
        <w:tc>
          <w:tcPr>
            <w:tcW w:type="dxa" w:w="3024"/>
            <w:shd w:fill="E3F2FD" w:val="clear"/>
          </w:tcPr>
          <w:p>
            <w:pPr>
              <w:spacing w:lineRule="auto" w:line="288" w:before="40" w:after="40"/>
              <w:jc w:val="center"/>
              <w:bidi/>
            </w:pPr>
            <w:r/>
            <w:r>
              <w:rPr>
                <w:rFonts w:ascii="B Nazanin" w:hAnsi="B Nazanin" w:eastAsia="B Nazanin" w:cs="B Nazanin"/>
                <w:b w:val="0"/>
                <w:sz w:val="20"/>
              </w:rPr>
              <w:t>۲۷</w:t>
            </w:r>
          </w:p>
        </w:tc>
      </w:tr>
      <w:tr>
        <w:tc>
          <w:tcPr>
            <w:tcW w:type="dxa" w:w="3024"/>
          </w:tcPr>
          <w:p>
            <w:pPr>
              <w:spacing w:lineRule="auto" w:line="288" w:before="40" w:after="40"/>
              <w:jc w:val="center"/>
              <w:bidi/>
            </w:pPr>
            <w:r/>
            <w:r>
              <w:rPr>
                <w:rFonts w:ascii="B Nazanin" w:hAnsi="B Nazanin" w:eastAsia="B Nazanin" w:cs="B Nazanin"/>
                <w:b w:val="0"/>
                <w:sz w:val="20"/>
              </w:rPr>
              <w:t>شکل ۳-۲</w:t>
            </w:r>
          </w:p>
        </w:tc>
        <w:tc>
          <w:tcPr>
            <w:tcW w:type="dxa" w:w="3024"/>
          </w:tcPr>
          <w:p>
            <w:pPr>
              <w:spacing w:lineRule="auto" w:line="288" w:before="40" w:after="40"/>
              <w:jc w:val="center"/>
              <w:bidi/>
            </w:pPr>
            <w:r/>
            <w:r>
              <w:rPr>
                <w:rFonts w:ascii="B Nazanin" w:hAnsi="B Nazanin" w:eastAsia="B Nazanin" w:cs="B Nazanin"/>
                <w:b w:val="0"/>
                <w:sz w:val="20"/>
              </w:rPr>
              <w:t>نمودار Use Case دانشجو</w:t>
            </w:r>
          </w:p>
        </w:tc>
        <w:tc>
          <w:tcPr>
            <w:tcW w:type="dxa" w:w="3024"/>
          </w:tcPr>
          <w:p>
            <w:pPr>
              <w:spacing w:lineRule="auto" w:line="288" w:before="40" w:after="40"/>
              <w:jc w:val="center"/>
              <w:bidi/>
            </w:pPr>
            <w:r/>
            <w:r>
              <w:rPr>
                <w:rFonts w:ascii="B Nazanin" w:hAnsi="B Nazanin" w:eastAsia="B Nazanin" w:cs="B Nazanin"/>
                <w:b w:val="0"/>
                <w:sz w:val="20"/>
              </w:rPr>
              <w:t>۲۸</w:t>
            </w:r>
          </w:p>
        </w:tc>
      </w:tr>
      <w:tr>
        <w:tc>
          <w:tcPr>
            <w:tcW w:type="dxa" w:w="3024"/>
            <w:shd w:fill="E3F2FD" w:val="clear"/>
          </w:tcPr>
          <w:p>
            <w:pPr>
              <w:spacing w:lineRule="auto" w:line="288" w:before="40" w:after="40"/>
              <w:jc w:val="center"/>
              <w:bidi/>
            </w:pPr>
            <w:r/>
            <w:r>
              <w:rPr>
                <w:rFonts w:ascii="B Nazanin" w:hAnsi="B Nazanin" w:eastAsia="B Nazanin" w:cs="B Nazanin"/>
                <w:b w:val="0"/>
                <w:sz w:val="20"/>
              </w:rPr>
              <w:t>شکل ۳-۳</w:t>
            </w:r>
          </w:p>
        </w:tc>
        <w:tc>
          <w:tcPr>
            <w:tcW w:type="dxa" w:w="3024"/>
            <w:shd w:fill="E3F2FD" w:val="clear"/>
          </w:tcPr>
          <w:p>
            <w:pPr>
              <w:spacing w:lineRule="auto" w:line="288" w:before="40" w:after="40"/>
              <w:jc w:val="center"/>
              <w:bidi/>
            </w:pPr>
            <w:r/>
            <w:r>
              <w:rPr>
                <w:rFonts w:ascii="B Nazanin" w:hAnsi="B Nazanin" w:eastAsia="B Nazanin" w:cs="B Nazanin"/>
                <w:b w:val="0"/>
                <w:sz w:val="20"/>
              </w:rPr>
              <w:t>نمودار Use Case استاد</w:t>
            </w:r>
          </w:p>
        </w:tc>
        <w:tc>
          <w:tcPr>
            <w:tcW w:type="dxa" w:w="3024"/>
            <w:shd w:fill="E3F2FD" w:val="clear"/>
          </w:tcPr>
          <w:p>
            <w:pPr>
              <w:spacing w:lineRule="auto" w:line="288" w:before="40" w:after="40"/>
              <w:jc w:val="center"/>
              <w:bidi/>
            </w:pPr>
            <w:r/>
            <w:r>
              <w:rPr>
                <w:rFonts w:ascii="B Nazanin" w:hAnsi="B Nazanin" w:eastAsia="B Nazanin" w:cs="B Nazanin"/>
                <w:b w:val="0"/>
                <w:sz w:val="20"/>
              </w:rPr>
              <w:t>۲۹</w:t>
            </w:r>
          </w:p>
        </w:tc>
      </w:tr>
      <w:tr>
        <w:tc>
          <w:tcPr>
            <w:tcW w:type="dxa" w:w="3024"/>
          </w:tcPr>
          <w:p>
            <w:pPr>
              <w:spacing w:lineRule="auto" w:line="288" w:before="40" w:after="40"/>
              <w:jc w:val="center"/>
              <w:bidi/>
            </w:pPr>
            <w:r/>
            <w:r>
              <w:rPr>
                <w:rFonts w:ascii="B Nazanin" w:hAnsi="B Nazanin" w:eastAsia="B Nazanin" w:cs="B Nazanin"/>
                <w:b w:val="0"/>
                <w:sz w:val="20"/>
              </w:rPr>
              <w:t>شکل ۳-۴</w:t>
            </w:r>
          </w:p>
        </w:tc>
        <w:tc>
          <w:tcPr>
            <w:tcW w:type="dxa" w:w="3024"/>
          </w:tcPr>
          <w:p>
            <w:pPr>
              <w:spacing w:lineRule="auto" w:line="288" w:before="40" w:after="40"/>
              <w:jc w:val="center"/>
              <w:bidi/>
            </w:pPr>
            <w:r/>
            <w:r>
              <w:rPr>
                <w:rFonts w:ascii="B Nazanin" w:hAnsi="B Nazanin" w:eastAsia="B Nazanin" w:cs="B Nazanin"/>
                <w:b w:val="0"/>
                <w:sz w:val="20"/>
              </w:rPr>
              <w:t>نمودار Use Case مدیر سیستم</w:t>
            </w:r>
          </w:p>
        </w:tc>
        <w:tc>
          <w:tcPr>
            <w:tcW w:type="dxa" w:w="3024"/>
          </w:tcPr>
          <w:p>
            <w:pPr>
              <w:spacing w:lineRule="auto" w:line="288" w:before="40" w:after="40"/>
              <w:jc w:val="center"/>
              <w:bidi/>
            </w:pPr>
            <w:r/>
            <w:r>
              <w:rPr>
                <w:rFonts w:ascii="B Nazanin" w:hAnsi="B Nazanin" w:eastAsia="B Nazanin" w:cs="B Nazanin"/>
                <w:b w:val="0"/>
                <w:sz w:val="20"/>
              </w:rPr>
              <w:t>۳۰</w:t>
            </w:r>
          </w:p>
        </w:tc>
      </w:tr>
      <w:tr>
        <w:tc>
          <w:tcPr>
            <w:tcW w:type="dxa" w:w="3024"/>
            <w:shd w:fill="E3F2FD" w:val="clear"/>
          </w:tcPr>
          <w:p>
            <w:pPr>
              <w:spacing w:lineRule="auto" w:line="288" w:before="40" w:after="40"/>
              <w:jc w:val="center"/>
              <w:bidi/>
            </w:pPr>
            <w:r/>
            <w:r>
              <w:rPr>
                <w:rFonts w:ascii="B Nazanin" w:hAnsi="B Nazanin" w:eastAsia="B Nazanin" w:cs="B Nazanin"/>
                <w:b w:val="0"/>
                <w:sz w:val="20"/>
              </w:rPr>
              <w:t>شکل ۳-۵</w:t>
            </w:r>
          </w:p>
        </w:tc>
        <w:tc>
          <w:tcPr>
            <w:tcW w:type="dxa" w:w="3024"/>
            <w:shd w:fill="E3F2FD" w:val="clear"/>
          </w:tcPr>
          <w:p>
            <w:pPr>
              <w:spacing w:lineRule="auto" w:line="288" w:before="40" w:after="40"/>
              <w:jc w:val="center"/>
              <w:bidi/>
            </w:pPr>
            <w:r/>
            <w:r>
              <w:rPr>
                <w:rFonts w:ascii="B Nazanin" w:hAnsi="B Nazanin" w:eastAsia="B Nazanin" w:cs="B Nazanin"/>
                <w:b w:val="0"/>
                <w:sz w:val="20"/>
              </w:rPr>
              <w:t>نمودار Sequence فرآیند ورود</w:t>
            </w:r>
          </w:p>
        </w:tc>
        <w:tc>
          <w:tcPr>
            <w:tcW w:type="dxa" w:w="3024"/>
            <w:shd w:fill="E3F2FD" w:val="clear"/>
          </w:tcPr>
          <w:p>
            <w:pPr>
              <w:spacing w:lineRule="auto" w:line="288" w:before="40" w:after="40"/>
              <w:jc w:val="center"/>
              <w:bidi/>
            </w:pPr>
            <w:r/>
            <w:r>
              <w:rPr>
                <w:rFonts w:ascii="B Nazanin" w:hAnsi="B Nazanin" w:eastAsia="B Nazanin" w:cs="B Nazanin"/>
                <w:b w:val="0"/>
                <w:sz w:val="20"/>
              </w:rPr>
              <w:t>۳۱</w:t>
            </w:r>
          </w:p>
        </w:tc>
      </w:tr>
      <w:tr>
        <w:tc>
          <w:tcPr>
            <w:tcW w:type="dxa" w:w="3024"/>
          </w:tcPr>
          <w:p>
            <w:pPr>
              <w:spacing w:lineRule="auto" w:line="288" w:before="40" w:after="40"/>
              <w:jc w:val="center"/>
              <w:bidi/>
            </w:pPr>
            <w:r/>
            <w:r>
              <w:rPr>
                <w:rFonts w:ascii="B Nazanin" w:hAnsi="B Nazanin" w:eastAsia="B Nazanin" w:cs="B Nazanin"/>
                <w:b w:val="0"/>
                <w:sz w:val="20"/>
              </w:rPr>
              <w:t>شکل ۳-۶</w:t>
            </w:r>
          </w:p>
        </w:tc>
        <w:tc>
          <w:tcPr>
            <w:tcW w:type="dxa" w:w="3024"/>
          </w:tcPr>
          <w:p>
            <w:pPr>
              <w:spacing w:lineRule="auto" w:line="288" w:before="40" w:after="40"/>
              <w:jc w:val="center"/>
              <w:bidi/>
            </w:pPr>
            <w:r/>
            <w:r>
              <w:rPr>
                <w:rFonts w:ascii="B Nazanin" w:hAnsi="B Nazanin" w:eastAsia="B Nazanin" w:cs="B Nazanin"/>
                <w:b w:val="0"/>
                <w:sz w:val="20"/>
              </w:rPr>
              <w:t>نمودار Sequence شرکت در آزمون</w:t>
            </w:r>
          </w:p>
        </w:tc>
        <w:tc>
          <w:tcPr>
            <w:tcW w:type="dxa" w:w="3024"/>
          </w:tcPr>
          <w:p>
            <w:pPr>
              <w:spacing w:lineRule="auto" w:line="288" w:before="40" w:after="40"/>
              <w:jc w:val="center"/>
              <w:bidi/>
            </w:pPr>
            <w:r/>
            <w:r>
              <w:rPr>
                <w:rFonts w:ascii="B Nazanin" w:hAnsi="B Nazanin" w:eastAsia="B Nazanin" w:cs="B Nazanin"/>
                <w:b w:val="0"/>
                <w:sz w:val="20"/>
              </w:rPr>
              <w:t>۳۲</w:t>
            </w:r>
          </w:p>
        </w:tc>
      </w:tr>
      <w:tr>
        <w:tc>
          <w:tcPr>
            <w:tcW w:type="dxa" w:w="3024"/>
            <w:shd w:fill="E3F2FD" w:val="clear"/>
          </w:tcPr>
          <w:p>
            <w:pPr>
              <w:spacing w:lineRule="auto" w:line="288" w:before="40" w:after="40"/>
              <w:jc w:val="center"/>
              <w:bidi/>
            </w:pPr>
            <w:r/>
            <w:r>
              <w:rPr>
                <w:rFonts w:ascii="B Nazanin" w:hAnsi="B Nazanin" w:eastAsia="B Nazanin" w:cs="B Nazanin"/>
                <w:b w:val="0"/>
                <w:sz w:val="20"/>
              </w:rPr>
              <w:t>شکل ۳-۷</w:t>
            </w:r>
          </w:p>
        </w:tc>
        <w:tc>
          <w:tcPr>
            <w:tcW w:type="dxa" w:w="3024"/>
            <w:shd w:fill="E3F2FD" w:val="clear"/>
          </w:tcPr>
          <w:p>
            <w:pPr>
              <w:spacing w:lineRule="auto" w:line="288" w:before="40" w:after="40"/>
              <w:jc w:val="center"/>
              <w:bidi/>
            </w:pPr>
            <w:r/>
            <w:r>
              <w:rPr>
                <w:rFonts w:ascii="B Nazanin" w:hAnsi="B Nazanin" w:eastAsia="B Nazanin" w:cs="B Nazanin"/>
                <w:b w:val="0"/>
                <w:sz w:val="20"/>
              </w:rPr>
              <w:t>نمودار Activity مسیر یادگیری دانشجو</w:t>
            </w:r>
          </w:p>
        </w:tc>
        <w:tc>
          <w:tcPr>
            <w:tcW w:type="dxa" w:w="3024"/>
            <w:shd w:fill="E3F2FD" w:val="clear"/>
          </w:tcPr>
          <w:p>
            <w:pPr>
              <w:spacing w:lineRule="auto" w:line="288" w:before="40" w:after="40"/>
              <w:jc w:val="center"/>
              <w:bidi/>
            </w:pPr>
            <w:r/>
            <w:r>
              <w:rPr>
                <w:rFonts w:ascii="B Nazanin" w:hAnsi="B Nazanin" w:eastAsia="B Nazanin" w:cs="B Nazanin"/>
                <w:b w:val="0"/>
                <w:sz w:val="20"/>
              </w:rPr>
              <w:t>۳۳</w:t>
            </w:r>
          </w:p>
        </w:tc>
      </w:tr>
      <w:tr>
        <w:tc>
          <w:tcPr>
            <w:tcW w:type="dxa" w:w="3024"/>
          </w:tcPr>
          <w:p>
            <w:pPr>
              <w:spacing w:lineRule="auto" w:line="288" w:before="40" w:after="40"/>
              <w:jc w:val="center"/>
              <w:bidi/>
            </w:pPr>
            <w:r/>
            <w:r>
              <w:rPr>
                <w:rFonts w:ascii="B Nazanin" w:hAnsi="B Nazanin" w:eastAsia="B Nazanin" w:cs="B Nazanin"/>
                <w:b w:val="0"/>
                <w:sz w:val="20"/>
              </w:rPr>
              <w:t>شکل ۳-۸</w:t>
            </w:r>
          </w:p>
        </w:tc>
        <w:tc>
          <w:tcPr>
            <w:tcW w:type="dxa" w:w="3024"/>
          </w:tcPr>
          <w:p>
            <w:pPr>
              <w:spacing w:lineRule="auto" w:line="288" w:before="40" w:after="40"/>
              <w:jc w:val="center"/>
              <w:bidi/>
            </w:pPr>
            <w:r/>
            <w:r>
              <w:rPr>
                <w:rFonts w:ascii="B Nazanin" w:hAnsi="B Nazanin" w:eastAsia="B Nazanin" w:cs="B Nazanin"/>
                <w:b w:val="0"/>
                <w:sz w:val="20"/>
              </w:rPr>
              <w:t>نمودار Class Diagram</w:t>
            </w:r>
          </w:p>
        </w:tc>
        <w:tc>
          <w:tcPr>
            <w:tcW w:type="dxa" w:w="3024"/>
          </w:tcPr>
          <w:p>
            <w:pPr>
              <w:spacing w:lineRule="auto" w:line="288" w:before="40" w:after="40"/>
              <w:jc w:val="center"/>
              <w:bidi/>
            </w:pPr>
            <w:r/>
            <w:r>
              <w:rPr>
                <w:rFonts w:ascii="B Nazanin" w:hAnsi="B Nazanin" w:eastAsia="B Nazanin" w:cs="B Nazanin"/>
                <w:b w:val="0"/>
                <w:sz w:val="20"/>
              </w:rPr>
              <w:t>۳۴</w:t>
            </w:r>
          </w:p>
        </w:tc>
      </w:tr>
      <w:tr>
        <w:tc>
          <w:tcPr>
            <w:tcW w:type="dxa" w:w="3024"/>
            <w:shd w:fill="E3F2FD" w:val="clear"/>
          </w:tcPr>
          <w:p>
            <w:pPr>
              <w:spacing w:lineRule="auto" w:line="288" w:before="40" w:after="40"/>
              <w:jc w:val="center"/>
              <w:bidi/>
            </w:pPr>
            <w:r/>
            <w:r>
              <w:rPr>
                <w:rFonts w:ascii="B Nazanin" w:hAnsi="B Nazanin" w:eastAsia="B Nazanin" w:cs="B Nazanin"/>
                <w:b w:val="0"/>
                <w:sz w:val="20"/>
              </w:rPr>
              <w:t>شکل ۳-۹</w:t>
            </w:r>
          </w:p>
        </w:tc>
        <w:tc>
          <w:tcPr>
            <w:tcW w:type="dxa" w:w="3024"/>
            <w:shd w:fill="E3F2FD" w:val="clear"/>
          </w:tcPr>
          <w:p>
            <w:pPr>
              <w:spacing w:lineRule="auto" w:line="288" w:before="40" w:after="40"/>
              <w:jc w:val="center"/>
              <w:bidi/>
            </w:pPr>
            <w:r/>
            <w:r>
              <w:rPr>
                <w:rFonts w:ascii="B Nazanin" w:hAnsi="B Nazanin" w:eastAsia="B Nazanin" w:cs="B Nazanin"/>
                <w:b w:val="0"/>
                <w:sz w:val="20"/>
              </w:rPr>
              <w:t>نمودار ERD پایگاه داده</w:t>
            </w:r>
          </w:p>
        </w:tc>
        <w:tc>
          <w:tcPr>
            <w:tcW w:type="dxa" w:w="3024"/>
            <w:shd w:fill="E3F2FD" w:val="clear"/>
          </w:tcPr>
          <w:p>
            <w:pPr>
              <w:spacing w:lineRule="auto" w:line="288" w:before="40" w:after="40"/>
              <w:jc w:val="center"/>
              <w:bidi/>
            </w:pPr>
            <w:r/>
            <w:r>
              <w:rPr>
                <w:rFonts w:ascii="B Nazanin" w:hAnsi="B Nazanin" w:eastAsia="B Nazanin" w:cs="B Nazanin"/>
                <w:b w:val="0"/>
                <w:sz w:val="20"/>
              </w:rPr>
              <w:t>۳۵</w:t>
            </w:r>
          </w:p>
        </w:tc>
      </w:tr>
      <w:tr>
        <w:tc>
          <w:tcPr>
            <w:tcW w:type="dxa" w:w="3024"/>
          </w:tcPr>
          <w:p>
            <w:pPr>
              <w:spacing w:lineRule="auto" w:line="288" w:before="40" w:after="40"/>
              <w:jc w:val="center"/>
              <w:bidi/>
            </w:pPr>
            <w:r/>
            <w:r>
              <w:rPr>
                <w:rFonts w:ascii="B Nazanin" w:hAnsi="B Nazanin" w:eastAsia="B Nazanin" w:cs="B Nazanin"/>
                <w:b w:val="0"/>
                <w:sz w:val="20"/>
              </w:rPr>
              <w:t>شکل ۳-۱۰</w:t>
            </w:r>
          </w:p>
        </w:tc>
        <w:tc>
          <w:tcPr>
            <w:tcW w:type="dxa" w:w="3024"/>
          </w:tcPr>
          <w:p>
            <w:pPr>
              <w:spacing w:lineRule="auto" w:line="288" w:before="40" w:after="40"/>
              <w:jc w:val="center"/>
              <w:bidi/>
            </w:pPr>
            <w:r/>
            <w:r>
              <w:rPr>
                <w:rFonts w:ascii="B Nazanin" w:hAnsi="B Nazanin" w:eastAsia="B Nazanin" w:cs="B Nazanin"/>
                <w:b w:val="0"/>
                <w:sz w:val="20"/>
              </w:rPr>
              <w:t>نمودار Component سامانه</w:t>
            </w:r>
          </w:p>
        </w:tc>
        <w:tc>
          <w:tcPr>
            <w:tcW w:type="dxa" w:w="3024"/>
          </w:tcPr>
          <w:p>
            <w:pPr>
              <w:spacing w:lineRule="auto" w:line="288" w:before="40" w:after="40"/>
              <w:jc w:val="center"/>
              <w:bidi/>
            </w:pPr>
            <w:r/>
            <w:r>
              <w:rPr>
                <w:rFonts w:ascii="B Nazanin" w:hAnsi="B Nazanin" w:eastAsia="B Nazanin" w:cs="B Nazanin"/>
                <w:b w:val="0"/>
                <w:sz w:val="20"/>
              </w:rPr>
              <w:t>۳۶</w:t>
            </w:r>
          </w:p>
        </w:tc>
      </w:tr>
      <w:tr>
        <w:tc>
          <w:tcPr>
            <w:tcW w:type="dxa" w:w="3024"/>
            <w:shd w:fill="E3F2FD" w:val="clear"/>
          </w:tcPr>
          <w:p>
            <w:pPr>
              <w:spacing w:lineRule="auto" w:line="288" w:before="40" w:after="40"/>
              <w:jc w:val="center"/>
              <w:bidi/>
            </w:pPr>
            <w:r/>
            <w:r>
              <w:rPr>
                <w:rFonts w:ascii="B Nazanin" w:hAnsi="B Nazanin" w:eastAsia="B Nazanin" w:cs="B Nazanin"/>
                <w:b w:val="0"/>
                <w:sz w:val="20"/>
              </w:rPr>
              <w:t>شکل ۴-۱</w:t>
            </w:r>
          </w:p>
        </w:tc>
        <w:tc>
          <w:tcPr>
            <w:tcW w:type="dxa" w:w="3024"/>
            <w:shd w:fill="E3F2FD" w:val="clear"/>
          </w:tcPr>
          <w:p>
            <w:pPr>
              <w:spacing w:lineRule="auto" w:line="288" w:before="40" w:after="40"/>
              <w:jc w:val="center"/>
              <w:bidi/>
            </w:pPr>
            <w:r/>
            <w:r>
              <w:rPr>
                <w:rFonts w:ascii="B Nazanin" w:hAnsi="B Nazanin" w:eastAsia="B Nazanin" w:cs="B Nazanin"/>
                <w:b w:val="0"/>
                <w:sz w:val="20"/>
              </w:rPr>
              <w:t>معماری کلی سیستم</w:t>
            </w:r>
          </w:p>
        </w:tc>
        <w:tc>
          <w:tcPr>
            <w:tcW w:type="dxa" w:w="3024"/>
            <w:shd w:fill="E3F2FD" w:val="clear"/>
          </w:tcPr>
          <w:p>
            <w:pPr>
              <w:spacing w:lineRule="auto" w:line="288" w:before="40" w:after="40"/>
              <w:jc w:val="center"/>
              <w:bidi/>
            </w:pPr>
            <w:r/>
            <w:r>
              <w:rPr>
                <w:rFonts w:ascii="B Nazanin" w:hAnsi="B Nazanin" w:eastAsia="B Nazanin" w:cs="B Nazanin"/>
                <w:b w:val="0"/>
                <w:sz w:val="20"/>
              </w:rPr>
              <w:t>۴۰</w:t>
            </w:r>
          </w:p>
        </w:tc>
      </w:tr>
      <w:tr>
        <w:tc>
          <w:tcPr>
            <w:tcW w:type="dxa" w:w="3024"/>
          </w:tcPr>
          <w:p>
            <w:pPr>
              <w:spacing w:lineRule="auto" w:line="288" w:before="40" w:after="40"/>
              <w:jc w:val="center"/>
              <w:bidi/>
            </w:pPr>
            <w:r/>
            <w:r>
              <w:rPr>
                <w:rFonts w:ascii="B Nazanin" w:hAnsi="B Nazanin" w:eastAsia="B Nazanin" w:cs="B Nazanin"/>
                <w:b w:val="0"/>
                <w:sz w:val="20"/>
              </w:rPr>
              <w:t>شکل ۴-۲</w:t>
            </w:r>
          </w:p>
        </w:tc>
        <w:tc>
          <w:tcPr>
            <w:tcW w:type="dxa" w:w="3024"/>
          </w:tcPr>
          <w:p>
            <w:pPr>
              <w:spacing w:lineRule="auto" w:line="288" w:before="40" w:after="40"/>
              <w:jc w:val="center"/>
              <w:bidi/>
            </w:pPr>
            <w:r/>
            <w:r>
              <w:rPr>
                <w:rFonts w:ascii="B Nazanin" w:hAnsi="B Nazanin" w:eastAsia="B Nazanin" w:cs="B Nazanin"/>
                <w:b w:val="0"/>
                <w:sz w:val="20"/>
              </w:rPr>
              <w:t>صفحه ورود به سامانه</w:t>
            </w:r>
          </w:p>
        </w:tc>
        <w:tc>
          <w:tcPr>
            <w:tcW w:type="dxa" w:w="3024"/>
          </w:tcPr>
          <w:p>
            <w:pPr>
              <w:spacing w:lineRule="auto" w:line="288" w:before="40" w:after="40"/>
              <w:jc w:val="center"/>
              <w:bidi/>
            </w:pPr>
            <w:r/>
            <w:r>
              <w:rPr>
                <w:rFonts w:ascii="B Nazanin" w:hAnsi="B Nazanin" w:eastAsia="B Nazanin" w:cs="B Nazanin"/>
                <w:b w:val="0"/>
                <w:sz w:val="20"/>
              </w:rPr>
              <w:t>۵۰</w:t>
            </w:r>
          </w:p>
        </w:tc>
      </w:tr>
      <w:tr>
        <w:tc>
          <w:tcPr>
            <w:tcW w:type="dxa" w:w="3024"/>
            <w:shd w:fill="E3F2FD" w:val="clear"/>
          </w:tcPr>
          <w:p>
            <w:pPr>
              <w:spacing w:lineRule="auto" w:line="288" w:before="40" w:after="40"/>
              <w:jc w:val="center"/>
              <w:bidi/>
            </w:pPr>
            <w:r/>
            <w:r>
              <w:rPr>
                <w:rFonts w:ascii="B Nazanin" w:hAnsi="B Nazanin" w:eastAsia="B Nazanin" w:cs="B Nazanin"/>
                <w:b w:val="0"/>
                <w:sz w:val="20"/>
              </w:rPr>
              <w:t>شکل ۴-۳</w:t>
            </w:r>
          </w:p>
        </w:tc>
        <w:tc>
          <w:tcPr>
            <w:tcW w:type="dxa" w:w="3024"/>
            <w:shd w:fill="E3F2FD" w:val="clear"/>
          </w:tcPr>
          <w:p>
            <w:pPr>
              <w:spacing w:lineRule="auto" w:line="288" w:before="40" w:after="40"/>
              <w:jc w:val="center"/>
              <w:bidi/>
            </w:pPr>
            <w:r/>
            <w:r>
              <w:rPr>
                <w:rFonts w:ascii="B Nazanin" w:hAnsi="B Nazanin" w:eastAsia="B Nazanin" w:cs="B Nazanin"/>
                <w:b w:val="0"/>
                <w:sz w:val="20"/>
              </w:rPr>
              <w:t>داشبورد دانشجو</w:t>
            </w:r>
          </w:p>
        </w:tc>
        <w:tc>
          <w:tcPr>
            <w:tcW w:type="dxa" w:w="3024"/>
            <w:shd w:fill="E3F2FD" w:val="clear"/>
          </w:tcPr>
          <w:p>
            <w:pPr>
              <w:spacing w:lineRule="auto" w:line="288" w:before="40" w:after="40"/>
              <w:jc w:val="center"/>
              <w:bidi/>
            </w:pPr>
            <w:r/>
            <w:r>
              <w:rPr>
                <w:rFonts w:ascii="B Nazanin" w:hAnsi="B Nazanin" w:eastAsia="B Nazanin" w:cs="B Nazanin"/>
                <w:b w:val="0"/>
                <w:sz w:val="20"/>
              </w:rPr>
              <w:t>۵۱</w:t>
            </w:r>
          </w:p>
        </w:tc>
      </w:tr>
      <w:tr>
        <w:tc>
          <w:tcPr>
            <w:tcW w:type="dxa" w:w="3024"/>
          </w:tcPr>
          <w:p>
            <w:pPr>
              <w:spacing w:lineRule="auto" w:line="288" w:before="40" w:after="40"/>
              <w:jc w:val="center"/>
              <w:bidi/>
            </w:pPr>
            <w:r/>
            <w:r>
              <w:rPr>
                <w:rFonts w:ascii="B Nazanin" w:hAnsi="B Nazanin" w:eastAsia="B Nazanin" w:cs="B Nazanin"/>
                <w:b w:val="0"/>
                <w:sz w:val="20"/>
              </w:rPr>
              <w:t>شکل ۴-۴</w:t>
            </w:r>
          </w:p>
        </w:tc>
        <w:tc>
          <w:tcPr>
            <w:tcW w:type="dxa" w:w="3024"/>
          </w:tcPr>
          <w:p>
            <w:pPr>
              <w:spacing w:lineRule="auto" w:line="288" w:before="40" w:after="40"/>
              <w:jc w:val="center"/>
              <w:bidi/>
            </w:pPr>
            <w:r/>
            <w:r>
              <w:rPr>
                <w:rFonts w:ascii="B Nazanin" w:hAnsi="B Nazanin" w:eastAsia="B Nazanin" w:cs="B Nazanin"/>
                <w:b w:val="0"/>
                <w:sz w:val="20"/>
              </w:rPr>
              <w:t>صفحه آزمون آنلاین</w:t>
            </w:r>
          </w:p>
        </w:tc>
        <w:tc>
          <w:tcPr>
            <w:tcW w:type="dxa" w:w="3024"/>
          </w:tcPr>
          <w:p>
            <w:pPr>
              <w:spacing w:lineRule="auto" w:line="288" w:before="40" w:after="40"/>
              <w:jc w:val="center"/>
              <w:bidi/>
            </w:pPr>
            <w:r/>
            <w:r>
              <w:rPr>
                <w:rFonts w:ascii="B Nazanin" w:hAnsi="B Nazanin" w:eastAsia="B Nazanin" w:cs="B Nazanin"/>
                <w:b w:val="0"/>
                <w:sz w:val="20"/>
              </w:rPr>
              <w:t>۵۲</w:t>
            </w:r>
          </w:p>
        </w:tc>
      </w:tr>
      <w:tr>
        <w:tc>
          <w:tcPr>
            <w:tcW w:type="dxa" w:w="3024"/>
            <w:shd w:fill="E3F2FD" w:val="clear"/>
          </w:tcPr>
          <w:p>
            <w:pPr>
              <w:spacing w:lineRule="auto" w:line="288" w:before="40" w:after="40"/>
              <w:jc w:val="center"/>
              <w:bidi/>
            </w:pPr>
            <w:r/>
            <w:r>
              <w:rPr>
                <w:rFonts w:ascii="B Nazanin" w:hAnsi="B Nazanin" w:eastAsia="B Nazanin" w:cs="B Nazanin"/>
                <w:b w:val="0"/>
                <w:sz w:val="20"/>
              </w:rPr>
              <w:t>شکل ۴-۵</w:t>
            </w:r>
          </w:p>
        </w:tc>
        <w:tc>
          <w:tcPr>
            <w:tcW w:type="dxa" w:w="3024"/>
            <w:shd w:fill="E3F2FD" w:val="clear"/>
          </w:tcPr>
          <w:p>
            <w:pPr>
              <w:spacing w:lineRule="auto" w:line="288" w:before="40" w:after="40"/>
              <w:jc w:val="center"/>
              <w:bidi/>
            </w:pPr>
            <w:r/>
            <w:r>
              <w:rPr>
                <w:rFonts w:ascii="B Nazanin" w:hAnsi="B Nazanin" w:eastAsia="B Nazanin" w:cs="B Nazanin"/>
                <w:b w:val="0"/>
                <w:sz w:val="20"/>
              </w:rPr>
              <w:t>تحلیل مهارتی دانشجو</w:t>
            </w:r>
          </w:p>
        </w:tc>
        <w:tc>
          <w:tcPr>
            <w:tcW w:type="dxa" w:w="3024"/>
            <w:shd w:fill="E3F2FD" w:val="clear"/>
          </w:tcPr>
          <w:p>
            <w:pPr>
              <w:spacing w:lineRule="auto" w:line="288" w:before="40" w:after="40"/>
              <w:jc w:val="center"/>
              <w:bidi/>
            </w:pPr>
            <w:r/>
            <w:r>
              <w:rPr>
                <w:rFonts w:ascii="B Nazanin" w:hAnsi="B Nazanin" w:eastAsia="B Nazanin" w:cs="B Nazanin"/>
                <w:b w:val="0"/>
                <w:sz w:val="20"/>
              </w:rPr>
              <w:t>۵۳</w:t>
            </w:r>
          </w:p>
        </w:tc>
      </w:tr>
      <w:tr>
        <w:tc>
          <w:tcPr>
            <w:tcW w:type="dxa" w:w="3024"/>
          </w:tcPr>
          <w:p>
            <w:pPr>
              <w:spacing w:lineRule="auto" w:line="288" w:before="40" w:after="40"/>
              <w:jc w:val="center"/>
              <w:bidi/>
            </w:pPr>
            <w:r/>
            <w:r>
              <w:rPr>
                <w:rFonts w:ascii="B Nazanin" w:hAnsi="B Nazanin" w:eastAsia="B Nazanin" w:cs="B Nazanin"/>
                <w:b w:val="0"/>
                <w:sz w:val="20"/>
              </w:rPr>
              <w:t>شکل ۴-۶</w:t>
            </w:r>
          </w:p>
        </w:tc>
        <w:tc>
          <w:tcPr>
            <w:tcW w:type="dxa" w:w="3024"/>
          </w:tcPr>
          <w:p>
            <w:pPr>
              <w:spacing w:lineRule="auto" w:line="288" w:before="40" w:after="40"/>
              <w:jc w:val="center"/>
              <w:bidi/>
            </w:pPr>
            <w:r/>
            <w:r>
              <w:rPr>
                <w:rFonts w:ascii="B Nazanin" w:hAnsi="B Nazanin" w:eastAsia="B Nazanin" w:cs="B Nazanin"/>
                <w:b w:val="0"/>
                <w:sz w:val="20"/>
              </w:rPr>
              <w:t>چت بلادرنگ دوره</w:t>
            </w:r>
          </w:p>
        </w:tc>
        <w:tc>
          <w:tcPr>
            <w:tcW w:type="dxa" w:w="3024"/>
          </w:tcPr>
          <w:p>
            <w:pPr>
              <w:spacing w:lineRule="auto" w:line="288" w:before="40" w:after="40"/>
              <w:jc w:val="center"/>
              <w:bidi/>
            </w:pPr>
            <w:r/>
            <w:r>
              <w:rPr>
                <w:rFonts w:ascii="B Nazanin" w:hAnsi="B Nazanin" w:eastAsia="B Nazanin" w:cs="B Nazanin"/>
                <w:b w:val="0"/>
                <w:sz w:val="20"/>
              </w:rPr>
              <w:t>۵۴</w:t>
            </w:r>
          </w:p>
        </w:tc>
      </w:tr>
    </w:tbl>
    <w:p/>
    <w:p>
      <w:pPr>
        <w:spacing w:lineRule="auto" w:line="432" w:before="360" w:after="240"/>
        <w:jc w:val="right"/>
        <w:bidi/>
      </w:pPr>
      <w:r>
        <w:rPr>
          <w:rFonts w:ascii="B Nazanin" w:hAnsi="B Nazanin" w:eastAsia="B Nazanin" w:cs="B Nazanin"/>
          <w:b/>
          <w:sz w:val="28"/>
        </w:rPr>
        <w:t>فهرست جدول‌ها</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1565C0" w:val="clear"/>
          </w:tcPr>
          <w:p>
            <w:pPr>
              <w:spacing w:lineRule="auto" w:line="288" w:before="40" w:after="40"/>
              <w:jc w:val="center"/>
              <w:bidi/>
            </w:pPr>
            <w:r/>
            <w:r>
              <w:rPr>
                <w:rFonts w:ascii="B Nazanin" w:hAnsi="B Nazanin" w:eastAsia="B Nazanin" w:cs="B Nazanin"/>
                <w:b/>
                <w:color w:val="FFFFFF"/>
                <w:sz w:val="22"/>
              </w:rPr>
              <w:t>جدول</w:t>
            </w:r>
          </w:p>
        </w:tc>
        <w:tc>
          <w:tcPr>
            <w:tcW w:type="dxa" w:w="3024"/>
            <w:shd w:fill="1565C0" w:val="clear"/>
          </w:tcPr>
          <w:p>
            <w:pPr>
              <w:spacing w:lineRule="auto" w:line="288" w:before="40" w:after="40"/>
              <w:jc w:val="center"/>
              <w:bidi/>
            </w:pPr>
            <w:r/>
            <w:r>
              <w:rPr>
                <w:rFonts w:ascii="B Nazanin" w:hAnsi="B Nazanin" w:eastAsia="B Nazanin" w:cs="B Nazanin"/>
                <w:b/>
                <w:color w:val="FFFFFF"/>
                <w:sz w:val="22"/>
              </w:rPr>
              <w:t>عنوان</w:t>
            </w:r>
          </w:p>
        </w:tc>
        <w:tc>
          <w:tcPr>
            <w:tcW w:type="dxa" w:w="3024"/>
            <w:shd w:fill="1565C0" w:val="clear"/>
          </w:tcPr>
          <w:p>
            <w:pPr>
              <w:spacing w:lineRule="auto" w:line="288" w:before="40" w:after="40"/>
              <w:jc w:val="center"/>
              <w:bidi/>
            </w:pPr>
            <w:r/>
            <w:r>
              <w:rPr>
                <w:rFonts w:ascii="B Nazanin" w:hAnsi="B Nazanin" w:eastAsia="B Nazanin" w:cs="B Nazanin"/>
                <w:b/>
                <w:color w:val="FFFFFF"/>
                <w:sz w:val="22"/>
              </w:rPr>
              <w:t>صفحه</w:t>
            </w:r>
          </w:p>
        </w:tc>
      </w:tr>
      <w:tr>
        <w:tc>
          <w:tcPr>
            <w:tcW w:type="dxa" w:w="3024"/>
            <w:shd w:fill="E3F2FD" w:val="clear"/>
          </w:tcPr>
          <w:p>
            <w:pPr>
              <w:spacing w:lineRule="auto" w:line="288" w:before="40" w:after="40"/>
              <w:jc w:val="center"/>
              <w:bidi/>
            </w:pPr>
            <w:r/>
            <w:r>
              <w:rPr>
                <w:rFonts w:ascii="B Nazanin" w:hAnsi="B Nazanin" w:eastAsia="B Nazanin" w:cs="B Nazanin"/>
                <w:b w:val="0"/>
                <w:sz w:val="20"/>
              </w:rPr>
              <w:t>جدول ۱-۱</w:t>
            </w:r>
          </w:p>
        </w:tc>
        <w:tc>
          <w:tcPr>
            <w:tcW w:type="dxa" w:w="3024"/>
            <w:shd w:fill="E3F2FD" w:val="clear"/>
          </w:tcPr>
          <w:p>
            <w:pPr>
              <w:spacing w:lineRule="auto" w:line="288" w:before="40" w:after="40"/>
              <w:jc w:val="center"/>
              <w:bidi/>
            </w:pPr>
            <w:r/>
            <w:r>
              <w:rPr>
                <w:rFonts w:ascii="B Nazanin" w:hAnsi="B Nazanin" w:eastAsia="B Nazanin" w:cs="B Nazanin"/>
                <w:b w:val="0"/>
                <w:sz w:val="20"/>
              </w:rPr>
              <w:t>مقایسه EduCore با سامانه‌های مشابه</w:t>
            </w:r>
          </w:p>
        </w:tc>
        <w:tc>
          <w:tcPr>
            <w:tcW w:type="dxa" w:w="3024"/>
            <w:shd w:fill="E3F2FD" w:val="clear"/>
          </w:tcPr>
          <w:p>
            <w:pPr>
              <w:spacing w:lineRule="auto" w:line="288" w:before="40" w:after="40"/>
              <w:jc w:val="center"/>
              <w:bidi/>
            </w:pPr>
            <w:r/>
            <w:r>
              <w:rPr>
                <w:rFonts w:ascii="B Nazanin" w:hAnsi="B Nazanin" w:eastAsia="B Nazanin" w:cs="B Nazanin"/>
                <w:b w:val="0"/>
                <w:sz w:val="20"/>
              </w:rPr>
              <w:t>۵</w:t>
            </w:r>
          </w:p>
        </w:tc>
      </w:tr>
      <w:tr>
        <w:tc>
          <w:tcPr>
            <w:tcW w:type="dxa" w:w="3024"/>
          </w:tcPr>
          <w:p>
            <w:pPr>
              <w:spacing w:lineRule="auto" w:line="288" w:before="40" w:after="40"/>
              <w:jc w:val="center"/>
              <w:bidi/>
            </w:pPr>
            <w:r/>
            <w:r>
              <w:rPr>
                <w:rFonts w:ascii="B Nazanin" w:hAnsi="B Nazanin" w:eastAsia="B Nazanin" w:cs="B Nazanin"/>
                <w:b w:val="0"/>
                <w:sz w:val="20"/>
              </w:rPr>
              <w:t>جدول ۲-۱</w:t>
            </w:r>
          </w:p>
        </w:tc>
        <w:tc>
          <w:tcPr>
            <w:tcW w:type="dxa" w:w="3024"/>
          </w:tcPr>
          <w:p>
            <w:pPr>
              <w:spacing w:lineRule="auto" w:line="288" w:before="40" w:after="40"/>
              <w:jc w:val="center"/>
              <w:bidi/>
            </w:pPr>
            <w:r/>
            <w:r>
              <w:rPr>
                <w:rFonts w:ascii="B Nazanin" w:hAnsi="B Nazanin" w:eastAsia="B Nazanin" w:cs="B Nazanin"/>
                <w:b w:val="0"/>
                <w:sz w:val="20"/>
              </w:rPr>
              <w:t>مقایسه ویژگی‌های LMSهای موجود</w:t>
            </w:r>
          </w:p>
        </w:tc>
        <w:tc>
          <w:tcPr>
            <w:tcW w:type="dxa" w:w="3024"/>
          </w:tcPr>
          <w:p>
            <w:pPr>
              <w:spacing w:lineRule="auto" w:line="288" w:before="40" w:after="40"/>
              <w:jc w:val="center"/>
              <w:bidi/>
            </w:pPr>
            <w:r/>
            <w:r>
              <w:rPr>
                <w:rFonts w:ascii="B Nazanin" w:hAnsi="B Nazanin" w:eastAsia="B Nazanin" w:cs="B Nazanin"/>
                <w:b w:val="0"/>
                <w:sz w:val="20"/>
              </w:rPr>
              <w:t>۱۷</w:t>
            </w:r>
          </w:p>
        </w:tc>
      </w:tr>
      <w:tr>
        <w:tc>
          <w:tcPr>
            <w:tcW w:type="dxa" w:w="3024"/>
            <w:shd w:fill="E3F2FD" w:val="clear"/>
          </w:tcPr>
          <w:p>
            <w:pPr>
              <w:spacing w:lineRule="auto" w:line="288" w:before="40" w:after="40"/>
              <w:jc w:val="center"/>
              <w:bidi/>
            </w:pPr>
            <w:r/>
            <w:r>
              <w:rPr>
                <w:rFonts w:ascii="B Nazanin" w:hAnsi="B Nazanin" w:eastAsia="B Nazanin" w:cs="B Nazanin"/>
                <w:b w:val="0"/>
                <w:sz w:val="20"/>
              </w:rPr>
              <w:t>جدول ۳-۱</w:t>
            </w:r>
          </w:p>
        </w:tc>
        <w:tc>
          <w:tcPr>
            <w:tcW w:type="dxa" w:w="3024"/>
            <w:shd w:fill="E3F2FD" w:val="clear"/>
          </w:tcPr>
          <w:p>
            <w:pPr>
              <w:spacing w:lineRule="auto" w:line="288" w:before="40" w:after="40"/>
              <w:jc w:val="center"/>
              <w:bidi/>
            </w:pPr>
            <w:r/>
            <w:r>
              <w:rPr>
                <w:rFonts w:ascii="B Nazanin" w:hAnsi="B Nazanin" w:eastAsia="B Nazanin" w:cs="B Nazanin"/>
                <w:b w:val="0"/>
                <w:sz w:val="20"/>
              </w:rPr>
              <w:t>نقش‌ها و سطوح دسترسی کاربران</w:t>
            </w:r>
          </w:p>
        </w:tc>
        <w:tc>
          <w:tcPr>
            <w:tcW w:type="dxa" w:w="3024"/>
            <w:shd w:fill="E3F2FD" w:val="clear"/>
          </w:tcPr>
          <w:p>
            <w:pPr>
              <w:spacing w:lineRule="auto" w:line="288" w:before="40" w:after="40"/>
              <w:jc w:val="center"/>
              <w:bidi/>
            </w:pPr>
            <w:r/>
            <w:r>
              <w:rPr>
                <w:rFonts w:ascii="B Nazanin" w:hAnsi="B Nazanin" w:eastAsia="B Nazanin" w:cs="B Nazanin"/>
                <w:b w:val="0"/>
                <w:sz w:val="20"/>
              </w:rPr>
              <w:t>۲۱</w:t>
            </w:r>
          </w:p>
        </w:tc>
      </w:tr>
      <w:tr>
        <w:tc>
          <w:tcPr>
            <w:tcW w:type="dxa" w:w="3024"/>
          </w:tcPr>
          <w:p>
            <w:pPr>
              <w:spacing w:lineRule="auto" w:line="288" w:before="40" w:after="40"/>
              <w:jc w:val="center"/>
              <w:bidi/>
            </w:pPr>
            <w:r/>
            <w:r>
              <w:rPr>
                <w:rFonts w:ascii="B Nazanin" w:hAnsi="B Nazanin" w:eastAsia="B Nazanin" w:cs="B Nazanin"/>
                <w:b w:val="0"/>
                <w:sz w:val="20"/>
              </w:rPr>
              <w:t>جدول ۳-۲</w:t>
            </w:r>
          </w:p>
        </w:tc>
        <w:tc>
          <w:tcPr>
            <w:tcW w:type="dxa" w:w="3024"/>
          </w:tcPr>
          <w:p>
            <w:pPr>
              <w:spacing w:lineRule="auto" w:line="288" w:before="40" w:after="40"/>
              <w:jc w:val="center"/>
              <w:bidi/>
            </w:pPr>
            <w:r/>
            <w:r>
              <w:rPr>
                <w:rFonts w:ascii="B Nazanin" w:hAnsi="B Nazanin" w:eastAsia="B Nazanin" w:cs="B Nazanin"/>
                <w:b w:val="0"/>
                <w:sz w:val="20"/>
              </w:rPr>
              <w:t>نیازمندی‌های عملکردی</w:t>
            </w:r>
          </w:p>
        </w:tc>
        <w:tc>
          <w:tcPr>
            <w:tcW w:type="dxa" w:w="3024"/>
          </w:tcPr>
          <w:p>
            <w:pPr>
              <w:spacing w:lineRule="auto" w:line="288" w:before="40" w:after="40"/>
              <w:jc w:val="center"/>
              <w:bidi/>
            </w:pPr>
            <w:r/>
            <w:r>
              <w:rPr>
                <w:rFonts w:ascii="B Nazanin" w:hAnsi="B Nazanin" w:eastAsia="B Nazanin" w:cs="B Nazanin"/>
                <w:b w:val="0"/>
                <w:sz w:val="20"/>
              </w:rPr>
              <w:t>۲۳</w:t>
            </w:r>
          </w:p>
        </w:tc>
      </w:tr>
      <w:tr>
        <w:tc>
          <w:tcPr>
            <w:tcW w:type="dxa" w:w="3024"/>
            <w:shd w:fill="E3F2FD" w:val="clear"/>
          </w:tcPr>
          <w:p>
            <w:pPr>
              <w:spacing w:lineRule="auto" w:line="288" w:before="40" w:after="40"/>
              <w:jc w:val="center"/>
              <w:bidi/>
            </w:pPr>
            <w:r/>
            <w:r>
              <w:rPr>
                <w:rFonts w:ascii="B Nazanin" w:hAnsi="B Nazanin" w:eastAsia="B Nazanin" w:cs="B Nazanin"/>
                <w:b w:val="0"/>
                <w:sz w:val="20"/>
              </w:rPr>
              <w:t>جدول ۳-۳</w:t>
            </w:r>
          </w:p>
        </w:tc>
        <w:tc>
          <w:tcPr>
            <w:tcW w:type="dxa" w:w="3024"/>
            <w:shd w:fill="E3F2FD" w:val="clear"/>
          </w:tcPr>
          <w:p>
            <w:pPr>
              <w:spacing w:lineRule="auto" w:line="288" w:before="40" w:after="40"/>
              <w:jc w:val="center"/>
              <w:bidi/>
            </w:pPr>
            <w:r/>
            <w:r>
              <w:rPr>
                <w:rFonts w:ascii="B Nazanin" w:hAnsi="B Nazanin" w:eastAsia="B Nazanin" w:cs="B Nazanin"/>
                <w:b w:val="0"/>
                <w:sz w:val="20"/>
              </w:rPr>
              <w:t>نیازمندی‌های غیرعملکردی</w:t>
            </w:r>
          </w:p>
        </w:tc>
        <w:tc>
          <w:tcPr>
            <w:tcW w:type="dxa" w:w="3024"/>
            <w:shd w:fill="E3F2FD" w:val="clear"/>
          </w:tcPr>
          <w:p>
            <w:pPr>
              <w:spacing w:lineRule="auto" w:line="288" w:before="40" w:after="40"/>
              <w:jc w:val="center"/>
              <w:bidi/>
            </w:pPr>
            <w:r/>
            <w:r>
              <w:rPr>
                <w:rFonts w:ascii="B Nazanin" w:hAnsi="B Nazanin" w:eastAsia="B Nazanin" w:cs="B Nazanin"/>
                <w:b w:val="0"/>
                <w:sz w:val="20"/>
              </w:rPr>
              <w:t>۲۵</w:t>
            </w:r>
          </w:p>
        </w:tc>
      </w:tr>
      <w:tr>
        <w:tc>
          <w:tcPr>
            <w:tcW w:type="dxa" w:w="3024"/>
          </w:tcPr>
          <w:p>
            <w:pPr>
              <w:spacing w:lineRule="auto" w:line="288" w:before="40" w:after="40"/>
              <w:jc w:val="center"/>
              <w:bidi/>
            </w:pPr>
            <w:r/>
            <w:r>
              <w:rPr>
                <w:rFonts w:ascii="B Nazanin" w:hAnsi="B Nazanin" w:eastAsia="B Nazanin" w:cs="B Nazanin"/>
                <w:b w:val="0"/>
                <w:sz w:val="20"/>
              </w:rPr>
              <w:t>جدول ۳-۴</w:t>
            </w:r>
          </w:p>
        </w:tc>
        <w:tc>
          <w:tcPr>
            <w:tcW w:type="dxa" w:w="3024"/>
          </w:tcPr>
          <w:p>
            <w:pPr>
              <w:spacing w:lineRule="auto" w:line="288" w:before="40" w:after="40"/>
              <w:jc w:val="center"/>
              <w:bidi/>
            </w:pPr>
            <w:r/>
            <w:r>
              <w:rPr>
                <w:rFonts w:ascii="B Nazanin" w:hAnsi="B Nazanin" w:eastAsia="B Nazanin" w:cs="B Nazanin"/>
                <w:b w:val="0"/>
                <w:sz w:val="20"/>
              </w:rPr>
              <w:t>ساختار جداول پایگاه داده</w:t>
            </w:r>
          </w:p>
        </w:tc>
        <w:tc>
          <w:tcPr>
            <w:tcW w:type="dxa" w:w="3024"/>
          </w:tcPr>
          <w:p>
            <w:pPr>
              <w:spacing w:lineRule="auto" w:line="288" w:before="40" w:after="40"/>
              <w:jc w:val="center"/>
              <w:bidi/>
            </w:pPr>
            <w:r/>
            <w:r>
              <w:rPr>
                <w:rFonts w:ascii="B Nazanin" w:hAnsi="B Nazanin" w:eastAsia="B Nazanin" w:cs="B Nazanin"/>
                <w:b w:val="0"/>
                <w:sz w:val="20"/>
              </w:rPr>
              <w:t>۳۶</w:t>
            </w:r>
          </w:p>
        </w:tc>
      </w:tr>
      <w:tr>
        <w:tc>
          <w:tcPr>
            <w:tcW w:type="dxa" w:w="3024"/>
            <w:shd w:fill="E3F2FD" w:val="clear"/>
          </w:tcPr>
          <w:p>
            <w:pPr>
              <w:spacing w:lineRule="auto" w:line="288" w:before="40" w:after="40"/>
              <w:jc w:val="center"/>
              <w:bidi/>
            </w:pPr>
            <w:r/>
            <w:r>
              <w:rPr>
                <w:rFonts w:ascii="B Nazanin" w:hAnsi="B Nazanin" w:eastAsia="B Nazanin" w:cs="B Nazanin"/>
                <w:b w:val="0"/>
                <w:sz w:val="20"/>
              </w:rPr>
              <w:t>جدول ۴-۱</w:t>
            </w:r>
          </w:p>
        </w:tc>
        <w:tc>
          <w:tcPr>
            <w:tcW w:type="dxa" w:w="3024"/>
            <w:shd w:fill="E3F2FD" w:val="clear"/>
          </w:tcPr>
          <w:p>
            <w:pPr>
              <w:spacing w:lineRule="auto" w:line="288" w:before="40" w:after="40"/>
              <w:jc w:val="center"/>
              <w:bidi/>
            </w:pPr>
            <w:r/>
            <w:r>
              <w:rPr>
                <w:rFonts w:ascii="B Nazanin" w:hAnsi="B Nazanin" w:eastAsia="B Nazanin" w:cs="B Nazanin"/>
                <w:b w:val="0"/>
                <w:sz w:val="20"/>
              </w:rPr>
              <w:t>فناوری‌های استفاده‌شده</w:t>
            </w:r>
          </w:p>
        </w:tc>
        <w:tc>
          <w:tcPr>
            <w:tcW w:type="dxa" w:w="3024"/>
            <w:shd w:fill="E3F2FD" w:val="clear"/>
          </w:tcPr>
          <w:p>
            <w:pPr>
              <w:spacing w:lineRule="auto" w:line="288" w:before="40" w:after="40"/>
              <w:jc w:val="center"/>
              <w:bidi/>
            </w:pPr>
            <w:r/>
            <w:r>
              <w:rPr>
                <w:rFonts w:ascii="B Nazanin" w:hAnsi="B Nazanin" w:eastAsia="B Nazanin" w:cs="B Nazanin"/>
                <w:b w:val="0"/>
                <w:sz w:val="20"/>
              </w:rPr>
              <w:t>۳۹</w:t>
            </w:r>
          </w:p>
        </w:tc>
      </w:tr>
      <w:tr>
        <w:tc>
          <w:tcPr>
            <w:tcW w:type="dxa" w:w="3024"/>
          </w:tcPr>
          <w:p>
            <w:pPr>
              <w:spacing w:lineRule="auto" w:line="288" w:before="40" w:after="40"/>
              <w:jc w:val="center"/>
              <w:bidi/>
            </w:pPr>
            <w:r/>
            <w:r>
              <w:rPr>
                <w:rFonts w:ascii="B Nazanin" w:hAnsi="B Nazanin" w:eastAsia="B Nazanin" w:cs="B Nazanin"/>
                <w:b w:val="0"/>
                <w:sz w:val="20"/>
              </w:rPr>
              <w:t>جدول ۴-۲</w:t>
            </w:r>
          </w:p>
        </w:tc>
        <w:tc>
          <w:tcPr>
            <w:tcW w:type="dxa" w:w="3024"/>
          </w:tcPr>
          <w:p>
            <w:pPr>
              <w:spacing w:lineRule="auto" w:line="288" w:before="40" w:after="40"/>
              <w:jc w:val="center"/>
              <w:bidi/>
            </w:pPr>
            <w:r/>
            <w:r>
              <w:rPr>
                <w:rFonts w:ascii="B Nazanin" w:hAnsi="B Nazanin" w:eastAsia="B Nazanin" w:cs="B Nazanin"/>
                <w:b w:val="0"/>
                <w:sz w:val="20"/>
              </w:rPr>
              <w:t>نتایج تست سیستم</w:t>
            </w:r>
          </w:p>
        </w:tc>
        <w:tc>
          <w:tcPr>
            <w:tcW w:type="dxa" w:w="3024"/>
          </w:tcPr>
          <w:p>
            <w:pPr>
              <w:spacing w:lineRule="auto" w:line="288" w:before="40" w:after="40"/>
              <w:jc w:val="center"/>
              <w:bidi/>
            </w:pPr>
            <w:r/>
            <w:r>
              <w:rPr>
                <w:rFonts w:ascii="B Nazanin" w:hAnsi="B Nazanin" w:eastAsia="B Nazanin" w:cs="B Nazanin"/>
                <w:b w:val="0"/>
                <w:sz w:val="20"/>
              </w:rPr>
              <w:t>۵۶</w:t>
            </w:r>
          </w:p>
        </w:tc>
      </w:tr>
    </w:tbl>
    <w:p/>
    <w:p>
      <w:pPr>
        <w:spacing w:lineRule="auto" w:line="360" w:before="240" w:after="240"/>
        <w:jc w:val="center"/>
        <w:bidi/>
        <w:pBdr>
          <w:bottom w:val="single" w:sz="6" w:space="1" w:color="1565C0"/>
        </w:pBdr>
      </w:pPr>
    </w:p>
    <w:p>
      <w:pPr>
        <w:spacing w:lineRule="auto" w:line="480" w:before="480" w:after="360"/>
        <w:jc w:val="center"/>
        <w:bidi/>
      </w:pPr>
      <w:r>
        <w:rPr>
          <w:rFonts w:ascii="B Nazanin" w:hAnsi="B Nazanin" w:eastAsia="B Nazanin" w:cs="B Nazanin"/>
          <w:b/>
          <w:sz w:val="32"/>
        </w:rPr>
        <w:t>فصل ۱: کلیات تحقیق</w:t>
      </w:r>
    </w:p>
    <w:p>
      <w:pPr>
        <w:spacing w:lineRule="auto" w:line="432" w:before="360" w:after="240"/>
        <w:jc w:val="right"/>
        <w:bidi/>
      </w:pPr>
      <w:r>
        <w:rPr>
          <w:rFonts w:ascii="B Nazanin" w:hAnsi="B Nazanin" w:eastAsia="B Nazanin" w:cs="B Nazanin"/>
          <w:b/>
          <w:sz w:val="28"/>
        </w:rPr>
        <w:t>۱-۱ مقدمه</w:t>
      </w:r>
    </w:p>
    <w:p>
      <w:pPr>
        <w:spacing w:lineRule="auto" w:line="360" w:before="0" w:after="120"/>
        <w:ind w:firstLine="397"/>
        <w:jc w:val="both"/>
        <w:bidi/>
      </w:pPr>
      <w:r>
        <w:rPr>
          <w:rFonts w:ascii="B Nazanin" w:hAnsi="B Nazanin" w:eastAsia="B Nazanin" w:cs="B Nazanin"/>
          <w:b w:val="0"/>
          <w:sz w:val="24"/>
        </w:rPr>
        <w:t>در سال‌های اخیر، گسترش بی‌سابقه دسترسی به اینترنت و افزایش نیاز افراد به یادگیری مهارت‌های تخصصی خارج از چارچوب آموزش حضوری، سبب رشد چشمگیر سامانه‌های مدیریت یادگیری (Learning Management System) در سراسر جهان شده است. مؤسسات آموزشی، آموزشگاه‌های آنلاین و شرکت‌های فناوری به‌طور فزاینده‌ای از این سامانه‌ها برای ارائه دوره‌های آموزشی، برگزاری آزمون و پیگیری پیشرفت یادگیرندگان استفاده می‌کنند. بر اساس گزارش موسسه Research and Markets، اندازه بازار جهانی LMS در سال ۲۰۲۴ به بیش از ۱۸ میلیارد دلار رسیده و پیش‌بینی می‌شود تا سال ۲۰۳۰ با نرخ رشد سالانه ۱۹.۹ درصد به بیش از ۵۰ میلیارد دلار برسد. این رشد نشان‌دهنده اهمیت فزاینده فناوری آموزش الکترونیکی در اکوسیستم آموزشی جهانی است.</w:t>
      </w:r>
    </w:p>
    <w:p>
      <w:pPr>
        <w:spacing w:lineRule="auto" w:line="360" w:before="0" w:after="120"/>
        <w:ind w:firstLine="397"/>
        <w:jc w:val="both"/>
        <w:bidi/>
      </w:pPr>
      <w:r>
        <w:rPr>
          <w:rFonts w:ascii="B Nazanin" w:hAnsi="B Nazanin" w:eastAsia="B Nazanin" w:cs="B Nazanin"/>
          <w:b w:val="0"/>
          <w:sz w:val="24"/>
        </w:rPr>
        <w:t>با این حال، بخش عمده سامانه‌های مدیریت یادگیری موجود، به‌ویژه نمونه‌های فارسی‌زبان، همچنان بر پایه یک الگوی ثابت و یک‌سویه طراحی شده‌اند: مدرس محتوا را بارگذاری می‌کند، دانشجو آن را مشاهده می‌کند و در نهایت در یک آزمون از پیش تعیین‌شده شرکت می‌کند، بدون آنکه سامانه بازخورد شخصی‌سازی‌شده‌ای درباره نقاط قوت و ضعف او ارائه دهد. این رویکرد، که به «آموزش یک‌اندازه برای همه» (One-Size-Fits-All) معروف است، پاسخگوی نیازهای متنوع یادگیرندگان نیست و نمی‌تواند مسیر یادگیری را متناسب با شرایط هر فرد تنظیم کند.</w:t>
      </w:r>
    </w:p>
    <w:p>
      <w:pPr>
        <w:spacing w:lineRule="auto" w:line="360" w:before="0" w:after="120"/>
        <w:ind w:firstLine="397"/>
        <w:jc w:val="both"/>
        <w:bidi/>
      </w:pPr>
      <w:r>
        <w:rPr>
          <w:rFonts w:ascii="B Nazanin" w:hAnsi="B Nazanin" w:eastAsia="B Nazanin" w:cs="B Nazanin"/>
          <w:b w:val="0"/>
          <w:sz w:val="24"/>
        </w:rPr>
        <w:t>در این پایان‌نامه، سامانه‌ای با نام EduCore طراحی و پیاده‌سازی شده که با ترکیب هوش مصنوعی و تحلیل داده، سه خلأ اساسی موجود در سامانه‌های فعلی را پوشش می‌دهد: تولید خودکار آزمون با آگاهی از محتوای دوره، تحلیل ریزدانه مهارت‌های یادگیرنده و توصیه دوره‌های مناسب بر اساس نقاط ضعف شناسایی‌شده.</w:t>
      </w:r>
    </w:p>
    <w:p>
      <w:pPr>
        <w:spacing w:lineRule="auto" w:line="432" w:before="360" w:after="240"/>
        <w:jc w:val="right"/>
        <w:bidi/>
      </w:pPr>
      <w:r>
        <w:rPr>
          <w:rFonts w:ascii="B Nazanin" w:hAnsi="B Nazanin" w:eastAsia="B Nazanin" w:cs="B Nazanin"/>
          <w:b/>
          <w:sz w:val="28"/>
        </w:rPr>
        <w:t>۱-۲ بیان مسئله</w:t>
      </w:r>
    </w:p>
    <w:p>
      <w:pPr>
        <w:spacing w:lineRule="auto" w:line="360" w:before="0" w:after="120"/>
        <w:ind w:firstLine="397"/>
        <w:jc w:val="both"/>
        <w:bidi/>
      </w:pPr>
      <w:r>
        <w:rPr>
          <w:rFonts w:ascii="B Nazanin" w:hAnsi="B Nazanin" w:eastAsia="B Nazanin" w:cs="B Nazanin"/>
          <w:b w:val="0"/>
          <w:sz w:val="24"/>
        </w:rPr>
        <w:t>مسئله اصلی این پژوهش را می‌توان در سه محور کلیدی خلاصه کرد:</w:t>
      </w:r>
    </w:p>
    <w:p>
      <w:pPr>
        <w:spacing w:lineRule="auto" w:line="360" w:before="0" w:after="120"/>
        <w:ind w:firstLine="397"/>
        <w:jc w:val="both"/>
        <w:bidi/>
      </w:pPr>
      <w:r>
        <w:rPr>
          <w:rFonts w:ascii="B Nazanin" w:hAnsi="B Nazanin" w:eastAsia="B Nazanin" w:cs="B Nazanin"/>
          <w:b w:val="0"/>
          <w:sz w:val="24"/>
        </w:rPr>
        <w:t>محور اول: فرآیند زمان‌بر تهیه آزمون. تهیه بانک سوالات آزمون یکی از زمان‌برترین وظایف مدرسان است. تدوین دستی ده‌ها سوال چهارگزینه‌ای متناسب با محتوای هر دوره، به‌ویژه در دوره‌های پرحجم، بار کاری قابل توجهی بر مدرس تحمیل می‌کند و در بسیاری از موارد به کاهش کیفیت یا تنوع سوالات می‌انجامد. ظهور مدل‌های زبانی بزرگ (LLM) و در دسترس قرار گرفتن مدل‌های سبک و خودمیزبان مانند Qwen3-4B این امکان را فراهم کرده که فرآیند تولید سوال، با حفظ آگاهی از ساختار واقعی دوره، تا حد زیادی خودکار شود.</w:t>
      </w:r>
    </w:p>
    <w:p>
      <w:pPr>
        <w:spacing w:lineRule="auto" w:line="360" w:before="0" w:after="120"/>
        <w:ind w:firstLine="397"/>
        <w:jc w:val="both"/>
        <w:bidi/>
      </w:pPr>
      <w:r>
        <w:rPr>
          <w:rFonts w:ascii="B Nazanin" w:hAnsi="B Nazanin" w:eastAsia="B Nazanin" w:cs="B Nazanin"/>
          <w:b w:val="0"/>
          <w:sz w:val="24"/>
        </w:rPr>
        <w:t>محور دوم: فقدان تحلیل دقیق نقاط ضعف یادگیرنده. نبودِ تحلیل دقیق از نقاط ضعف مهارتی دانشجو باعث می‌شود مسیر یادگیری او همچنان عمومی و غیرشخصی باقی بماند. دانشجویی که در مبحث «حلقه‌های تکرار» ضعیف است و دانشجویی که در همان آزمون فقط در «مدیریت حافظه» مشکل دارد، هر دو یک نمره خام یکسان دریافت می‌کنند بدون آنکه سامانه علت افت نمره را برای آن‌ها روشن کند یا دوره‌ای متناسب با رفع همان ضعف خاص پیشنهاد دهد.</w:t>
      </w:r>
    </w:p>
    <w:p>
      <w:pPr>
        <w:spacing w:lineRule="auto" w:line="360" w:before="0" w:after="120"/>
        <w:ind w:firstLine="397"/>
        <w:jc w:val="both"/>
        <w:bidi/>
      </w:pPr>
      <w:r>
        <w:rPr>
          <w:rFonts w:ascii="B Nazanin" w:hAnsi="B Nazanin" w:eastAsia="B Nazanin" w:cs="B Nazanin"/>
          <w:b w:val="0"/>
          <w:sz w:val="24"/>
        </w:rPr>
        <w:t>محور سوم: فقدان تعامل بلادرنگ و شخصی‌سازی واقعی. تعامل بلادرنگ میان دانشجو و مدرس در بسیاری از سامانه‌های داخلی یا به‌کلی وجود ندارد یا به یک انجمن گفتگوی ساده محدود است. فقدان امکاناتی مانند نشانگر «در حال تایپ»، واکنش سریع به پیام یا نظرسنجی زنده، تجربه کاربری را از آنچه امروز در ابزارهای ارتباطی مدرن رایج است، عقب نگه می‌دارد.</w:t>
      </w:r>
    </w:p>
    <w:p>
      <w:pPr>
        <w:spacing w:lineRule="auto" w:line="360" w:before="0" w:after="120"/>
        <w:ind w:firstLine="397"/>
        <w:jc w:val="both"/>
        <w:bidi/>
      </w:pPr>
      <w:r>
        <w:rPr>
          <w:rFonts w:ascii="B Nazanin" w:hAnsi="B Nazanin" w:eastAsia="B Nazanin" w:cs="B Nazanin"/>
          <w:b w:val="0"/>
          <w:sz w:val="24"/>
        </w:rPr>
        <w:t>مجموعه این سه محور، انگیزه اصلی طراحی EduCore را شکل داده است: سامانه‌ای که سوال را با آگاهی از محتوا تولید می‌کند، هر سوال را به یک برچسب مهارتی مشخص متصل می‌کند، از روی این برچسب‌ها یک نقشه دقیق از نقاط قوت و ضعف یادگیرنده می‌سازد و در نهایت بر پایه همین نقشه، دوره‌های بعدی را به‌صورت شخصی‌سازی‌شده پیشنهاد می‌دهد.</w:t>
      </w:r>
    </w:p>
    <w:p>
      <w:pPr>
        <w:spacing w:lineRule="auto" w:line="432" w:before="360" w:after="240"/>
        <w:jc w:val="right"/>
        <w:bidi/>
      </w:pPr>
      <w:r>
        <w:rPr>
          <w:rFonts w:ascii="B Nazanin" w:hAnsi="B Nazanin" w:eastAsia="B Nazanin" w:cs="B Nazanin"/>
          <w:b/>
          <w:sz w:val="28"/>
        </w:rPr>
        <w:t>۱-۳ اهمیت و ضرورت انجام پروژه</w:t>
      </w:r>
    </w:p>
    <w:p>
      <w:pPr>
        <w:spacing w:lineRule="auto" w:line="360" w:before="0" w:after="120"/>
        <w:ind w:firstLine="397"/>
        <w:jc w:val="both"/>
        <w:bidi/>
      </w:pPr>
      <w:r>
        <w:rPr>
          <w:rFonts w:ascii="B Nazanin" w:hAnsi="B Nazanin" w:eastAsia="B Nazanin" w:cs="B Nazanin"/>
          <w:b w:val="0"/>
          <w:sz w:val="24"/>
        </w:rPr>
        <w:t>اهمیت این پروژه از چند منظر قابل توجیه است:</w:t>
      </w:r>
    </w:p>
    <w:p>
      <w:pPr>
        <w:spacing w:lineRule="auto" w:line="360" w:before="0" w:after="120"/>
        <w:ind w:firstLine="397"/>
        <w:jc w:val="both"/>
        <w:bidi/>
      </w:pPr>
      <w:r>
        <w:rPr>
          <w:rFonts w:ascii="B Nazanin" w:hAnsi="B Nazanin" w:eastAsia="B Nazanin" w:cs="B Nazanin"/>
          <w:b w:val="0"/>
          <w:sz w:val="24"/>
        </w:rPr>
        <w:t>از منظر آموزشی: سیستم‌های آموزشی نوین بر پایه نظریه یادگیری تطبیقی (Adaptive Learning) بنا شده‌اند که بر شخصی‌سازی مسیر یادگیری بر اساس نیازهای فردی هر یادگیرنده تأکید دارد. EduCore با پیاده‌سازی الگوریتم‌های تحلیل مهارتی و توصیه‌گر، این نظریه را در قالب یک محصول عملی و کاربردی پیاده‌سازی می‌کند.</w:t>
      </w:r>
    </w:p>
    <w:p>
      <w:pPr>
        <w:spacing w:lineRule="auto" w:line="360" w:before="0" w:after="120"/>
        <w:ind w:firstLine="397"/>
        <w:jc w:val="both"/>
        <w:bidi/>
      </w:pPr>
      <w:r>
        <w:rPr>
          <w:rFonts w:ascii="B Nazanin" w:hAnsi="B Nazanin" w:eastAsia="B Nazanin" w:cs="B Nazanin"/>
          <w:b w:val="0"/>
          <w:sz w:val="24"/>
        </w:rPr>
        <w:t>از منظر فناورانه: استفاده از مدل‌های زبانی بزرگ سبک و خودمیزبان مانند Qwen3-4B نشان می‌دهد که امکان بهره‌برداری از هوش مصنوعی در مقیاس یک مؤسسه آموزشی متوسط، بدون نیاز به زیرساخت‌های ابری گران‌قیمت وجود دارد. این موضوع به‌ویژه برایمؤسسات آموزشی داخل کشور که محدودیت‌های زیرساختی و مالی دارند، حائز اهمیت است.</w:t>
      </w:r>
    </w:p>
    <w:p>
      <w:pPr>
        <w:spacing w:lineRule="auto" w:line="360" w:before="0" w:after="120"/>
        <w:ind w:firstLine="397"/>
        <w:jc w:val="both"/>
        <w:bidi/>
      </w:pPr>
      <w:r>
        <w:rPr>
          <w:rFonts w:ascii="B Nazanin" w:hAnsi="B Nazanin" w:eastAsia="B Nazanin" w:cs="B Nazanin"/>
          <w:b w:val="0"/>
          <w:sz w:val="24"/>
        </w:rPr>
        <w:t>از منظر عملی: بسیاری از پلتفرم‌های آموزشی فارسی‌زبان فاقد قابلیت‌های پیشرفته‌ای مانند تحلیل مهارتی ریزدانه، تولید خودکار آزمون و توصیه دوره شخصی‌سازی‌شده هستند. پیاده‌سازی این قابلیت‌ها در قالب یک سامانه یکپارچه و متن‌باز، می‌تواند الگویی برای توسعه‌دهندگان و محققان این حوزه باشد.</w:t>
      </w:r>
    </w:p>
    <w:p>
      <w:pPr>
        <w:spacing w:lineRule="auto" w:line="432" w:before="360" w:after="240"/>
        <w:jc w:val="right"/>
        <w:bidi/>
      </w:pPr>
      <w:r>
        <w:rPr>
          <w:rFonts w:ascii="B Nazanin" w:hAnsi="B Nazanin" w:eastAsia="B Nazanin" w:cs="B Nazanin"/>
          <w:b/>
          <w:sz w:val="28"/>
        </w:rPr>
        <w:t>۱-۴ اهداف پروژه</w:t>
      </w:r>
    </w:p>
    <w:p>
      <w:pPr>
        <w:spacing w:lineRule="auto" w:line="360" w:before="240" w:after="160"/>
        <w:jc w:val="right"/>
        <w:bidi/>
      </w:pPr>
      <w:r>
        <w:rPr>
          <w:rFonts w:ascii="B Nazanin" w:hAnsi="B Nazanin" w:eastAsia="B Nazanin" w:cs="B Nazanin"/>
          <w:b/>
          <w:sz w:val="26"/>
        </w:rPr>
        <w:t>هدف اصلی</w:t>
      </w:r>
    </w:p>
    <w:p>
      <w:pPr>
        <w:spacing w:lineRule="auto" w:line="360" w:before="0" w:after="120"/>
        <w:ind w:firstLine="397"/>
        <w:jc w:val="both"/>
        <w:bidi/>
      </w:pPr>
      <w:r>
        <w:rPr>
          <w:rFonts w:ascii="B Nazanin" w:hAnsi="B Nazanin" w:eastAsia="B Nazanin" w:cs="B Nazanin"/>
          <w:b w:val="0"/>
          <w:sz w:val="24"/>
        </w:rPr>
        <w:t>طراحی و پیاده‌سازی یک سامانه مدیریت یادگیری جامع با نام EduCore که با تکیه بر هوش مصنوعی و تحلیل داده، خلأهای شناسایی‌شده در بخش بیان مسئله را در قالب یک محصول یکپارچه و قابل استفاده در مقیاس واقعی پوشش دهد.</w:t>
      </w:r>
    </w:p>
    <w:p>
      <w:pPr>
        <w:spacing w:lineRule="auto" w:line="360" w:before="240" w:after="160"/>
        <w:jc w:val="right"/>
        <w:bidi/>
      </w:pPr>
      <w:r>
        <w:rPr>
          <w:rFonts w:ascii="B Nazanin" w:hAnsi="B Nazanin" w:eastAsia="B Nazanin" w:cs="B Nazanin"/>
          <w:b/>
          <w:sz w:val="26"/>
        </w:rPr>
        <w:t>اهداف فرعی</w:t>
      </w:r>
    </w:p>
    <w:p>
      <w:pPr>
        <w:spacing w:lineRule="auto" w:line="360" w:before="0" w:after="120"/>
        <w:ind w:firstLine="397"/>
        <w:jc w:val="both"/>
        <w:bidi/>
      </w:pPr>
      <w:r>
        <w:rPr>
          <w:rFonts w:ascii="B Nazanin" w:hAnsi="B Nazanin" w:eastAsia="B Nazanin" w:cs="B Nazanin"/>
          <w:b w:val="0"/>
          <w:sz w:val="24"/>
        </w:rPr>
        <w:t>شخصی‌سازی مسیر یادگیری: طراحی سازوکاری که با استخراج نقاط ضعف مهارتی هر دانشجو از پاسخ‌های آزمون، مسیر یادگیری متناسب با همان دانشجو را پیشنهاد دهد، به‌جای ارائه یک مسیر یکسان برای همه.</w:t>
      </w:r>
    </w:p>
    <w:p>
      <w:pPr>
        <w:spacing w:lineRule="auto" w:line="360" w:before="0" w:after="120"/>
        <w:ind w:firstLine="397"/>
        <w:jc w:val="both"/>
        <w:bidi/>
      </w:pPr>
      <w:r>
        <w:rPr>
          <w:rFonts w:ascii="B Nazanin" w:hAnsi="B Nazanin" w:eastAsia="B Nazanin" w:cs="B Nazanin"/>
          <w:b w:val="0"/>
          <w:sz w:val="24"/>
        </w:rPr>
        <w:t>اتوماسیون تولید ارزیابی: پیاده‌سازی یک موتور تولید سوال آگاه از محتوای دوره با استفاده از یک مدل زبانی بزرگ خودمیزبان، به‌گونه‌ای که بار کاری تدوین آزمون برای مدرس به‌شدت کاهش یابد، بدون آنکه کنترل کیفی از او سلب شود.</w:t>
      </w:r>
    </w:p>
    <w:p>
      <w:pPr>
        <w:spacing w:lineRule="auto" w:line="360" w:before="0" w:after="120"/>
        <w:ind w:firstLine="397"/>
        <w:jc w:val="both"/>
        <w:bidi/>
      </w:pPr>
      <w:r>
        <w:rPr>
          <w:rFonts w:ascii="B Nazanin" w:hAnsi="B Nazanin" w:eastAsia="B Nazanin" w:cs="B Nazanin"/>
          <w:b w:val="0"/>
          <w:sz w:val="24"/>
        </w:rPr>
        <w:t>تحلیل یادگیری چندبعدی: طراحی توابع محاسباتی خالص برای گروه‌بندی عملکرد دانشجو بر اساس برچسب مهارتی و تشخیص روند صعودی، نزولی یا ثابت یادگیری با استفاده از رگرسیون خطی.</w:t>
      </w:r>
    </w:p>
    <w:p>
      <w:pPr>
        <w:spacing w:lineRule="auto" w:line="360" w:before="0" w:after="120"/>
        <w:ind w:firstLine="397"/>
        <w:jc w:val="both"/>
        <w:bidi/>
      </w:pPr>
      <w:r>
        <w:rPr>
          <w:rFonts w:ascii="B Nazanin" w:hAnsi="B Nazanin" w:eastAsia="B Nazanin" w:cs="B Nazanin"/>
          <w:b w:val="0"/>
          <w:sz w:val="24"/>
        </w:rPr>
        <w:t>الگوریتم توصیه دوره شفاف و قابل تفسیر: طراحی یک الگوریتم امتیازدهی وزن‌دار (نه یک مدل جعبه‌سیاه) برای پیشنهاد دوره، به‌گونه‌ای که دلیل هر پیشنهاد قابل استخراج و توضیح باشد.</w:t>
      </w:r>
    </w:p>
    <w:p>
      <w:pPr>
        <w:spacing w:lineRule="auto" w:line="360" w:before="0" w:after="120"/>
        <w:ind w:firstLine="397"/>
        <w:jc w:val="both"/>
        <w:bidi/>
      </w:pPr>
      <w:r>
        <w:rPr>
          <w:rFonts w:ascii="B Nazanin" w:hAnsi="B Nazanin" w:eastAsia="B Nazanin" w:cs="B Nazanin"/>
          <w:b w:val="0"/>
          <w:sz w:val="24"/>
        </w:rPr>
        <w:t>تعامل بلادرنگ: پیاده‌سازی یک زیرساخت چت زنده مبتنی بر Server-Sent Events برای ارتباط دانشجو-مدرس و دانشجو-دانشجو در سطح هر دوره.</w:t>
      </w:r>
    </w:p>
    <w:p>
      <w:pPr>
        <w:spacing w:lineRule="auto" w:line="360" w:before="0" w:after="120"/>
        <w:ind w:firstLine="397"/>
        <w:jc w:val="both"/>
        <w:bidi/>
      </w:pPr>
      <w:r>
        <w:rPr>
          <w:rFonts w:ascii="B Nazanin" w:hAnsi="B Nazanin" w:eastAsia="B Nazanin" w:cs="B Nazanin"/>
          <w:b w:val="0"/>
          <w:sz w:val="24"/>
        </w:rPr>
        <w:t>یکپارچگی و امنیت داده: تضمین صدور اتمیک گواهینامه هم‌زمان با ثبت نمره از طریق تراکنش پایگاه داده، به همراه پیاده‌سازی چرخه تازه‌سازی توکن (Token Rotation) برای افزایش امنیت نشست کاربران.</w:t>
      </w:r>
    </w:p>
    <w:p>
      <w:pPr>
        <w:spacing w:lineRule="auto" w:line="432" w:before="360" w:after="240"/>
        <w:jc w:val="right"/>
        <w:bidi/>
      </w:pPr>
      <w:r>
        <w:rPr>
          <w:rFonts w:ascii="B Nazanin" w:hAnsi="B Nazanin" w:eastAsia="B Nazanin" w:cs="B Nazanin"/>
          <w:b/>
          <w:sz w:val="28"/>
        </w:rPr>
        <w:t>۱-۵ روش انجام کار</w:t>
      </w:r>
    </w:p>
    <w:p>
      <w:pPr>
        <w:spacing w:lineRule="auto" w:line="360" w:before="0" w:after="120"/>
        <w:ind w:firstLine="397"/>
        <w:jc w:val="both"/>
        <w:bidi/>
      </w:pPr>
      <w:r>
        <w:rPr>
          <w:rFonts w:ascii="B Nazanin" w:hAnsi="B Nazanin" w:eastAsia="B Nazanin" w:cs="B Nazanin"/>
          <w:b w:val="0"/>
          <w:sz w:val="24"/>
        </w:rPr>
        <w:t>روش انجام این پروژه شامل مراحل زیر است:</w:t>
      </w:r>
    </w:p>
    <w:p>
      <w:pPr>
        <w:spacing w:lineRule="auto" w:line="360" w:before="0" w:after="120"/>
        <w:ind w:firstLine="397"/>
        <w:jc w:val="both"/>
        <w:bidi/>
      </w:pPr>
      <w:r>
        <w:rPr>
          <w:rFonts w:ascii="B Nazanin" w:hAnsi="B Nazanin" w:eastAsia="B Nazanin" w:cs="B Nazanin"/>
          <w:b w:val="0"/>
          <w:sz w:val="24"/>
        </w:rPr>
        <w:t>مطالعه و مرور پیشینه: بررسی سامانه‌های مدیریت یادگیری موجود (Moodle, Coursera, Khan Academy و نمونه‌های فارسی‌زبان) و شناسایی نقاط قوت و ضعف آن‌ها.</w:t>
      </w:r>
    </w:p>
    <w:p>
      <w:pPr>
        <w:spacing w:lineRule="auto" w:line="360" w:before="0" w:after="120"/>
        <w:ind w:firstLine="397"/>
        <w:jc w:val="both"/>
        <w:bidi/>
      </w:pPr>
      <w:r>
        <w:rPr>
          <w:rFonts w:ascii="B Nazanin" w:hAnsi="B Nazanin" w:eastAsia="B Nazanin" w:cs="B Nazanin"/>
          <w:b w:val="0"/>
          <w:sz w:val="24"/>
        </w:rPr>
        <w:t>تحلیل نیازمندی‌ها: شناسایی و مستندسازی نیازمندی‌های عملکردی و غیرعملکردی سامانه، تعریف نقش‌ها و سطوح دسترسی کاربران و ترسیم نمودارهای تحلیلی.</w:t>
      </w:r>
    </w:p>
    <w:p>
      <w:pPr>
        <w:spacing w:lineRule="auto" w:line="360" w:before="0" w:after="120"/>
        <w:ind w:firstLine="397"/>
        <w:jc w:val="both"/>
        <w:bidi/>
      </w:pPr>
      <w:r>
        <w:rPr>
          <w:rFonts w:ascii="B Nazanin" w:hAnsi="B Nazanin" w:eastAsia="B Nazanin" w:cs="B Nazanin"/>
          <w:b w:val="0"/>
          <w:sz w:val="24"/>
        </w:rPr>
        <w:t>طراحی سامانه: طراحی معماری کلی سیستم، پایگاه داده و نمودارهای UML شامل Use Case, Class, Sequence, Activity, ERD و Component.</w:t>
      </w:r>
    </w:p>
    <w:p>
      <w:pPr>
        <w:spacing w:lineRule="auto" w:line="360" w:before="0" w:after="120"/>
        <w:ind w:firstLine="397"/>
        <w:jc w:val="both"/>
        <w:bidi/>
      </w:pPr>
      <w:r>
        <w:rPr>
          <w:rFonts w:ascii="B Nazanin" w:hAnsi="B Nazanin" w:eastAsia="B Nazanin" w:cs="B Nazanin"/>
          <w:b w:val="0"/>
          <w:sz w:val="24"/>
        </w:rPr>
        <w:t>پیاده‌سازی: کدنویسی بک‌اند با NestJS، فرانت‌اند با React، یکپارچه‌سازی با مدل زبانی Qwen3-4B و پیاده‌سازی چت بلادرنگ با SSE.</w:t>
      </w:r>
    </w:p>
    <w:p>
      <w:pPr>
        <w:spacing w:lineRule="auto" w:line="360" w:before="0" w:after="120"/>
        <w:ind w:firstLine="397"/>
        <w:jc w:val="both"/>
        <w:bidi/>
      </w:pPr>
      <w:r>
        <w:rPr>
          <w:rFonts w:ascii="B Nazanin" w:hAnsi="B Nazanin" w:eastAsia="B Nazanin" w:cs="B Nazanin"/>
          <w:b w:val="0"/>
          <w:sz w:val="24"/>
        </w:rPr>
        <w:t>تست و ارزیابی: اجرای تست‌های یکپارچگی و عملکردی و ارزیابی نتایج در مقابل نیازمندی‌های تعریف‌شده.</w:t>
      </w:r>
    </w:p>
    <w:p>
      <w:pPr>
        <w:spacing w:lineRule="auto" w:line="432" w:before="360" w:after="240"/>
        <w:jc w:val="right"/>
        <w:bidi/>
      </w:pPr>
      <w:r>
        <w:rPr>
          <w:rFonts w:ascii="B Nazanin" w:hAnsi="B Nazanin" w:eastAsia="B Nazanin" w:cs="B Nazanin"/>
          <w:b/>
          <w:sz w:val="28"/>
        </w:rPr>
        <w:t>۱-۶ محدوده پروژه</w:t>
      </w:r>
    </w:p>
    <w:p>
      <w:pPr>
        <w:spacing w:lineRule="auto" w:line="360" w:before="0" w:after="120"/>
        <w:ind w:firstLine="397"/>
        <w:jc w:val="both"/>
        <w:bidi/>
      </w:pPr>
      <w:r>
        <w:rPr>
          <w:rFonts w:ascii="B Nazanin" w:hAnsi="B Nazanin" w:eastAsia="B Nazanin" w:cs="B Nazanin"/>
          <w:b w:val="0"/>
          <w:sz w:val="24"/>
        </w:rPr>
        <w:t>محدوده این پروژه شامل موارد زیر است:</w:t>
      </w:r>
    </w:p>
    <w:p>
      <w:pPr>
        <w:spacing w:lineRule="auto" w:line="360" w:before="0" w:after="60"/>
        <w:jc w:val="right"/>
        <w:bidi/>
      </w:pPr>
      <w:r>
        <w:rPr>
          <w:rFonts w:ascii="B Nazanin" w:hAnsi="B Nazanin" w:eastAsia="B Nazanin" w:cs="B Nazanin"/>
          <w:b w:val="0"/>
          <w:sz w:val="24"/>
        </w:rPr>
        <w:t>• محدوده درونی: پیاده‌سازی کامل سامانه مدیریت یادگیری با سه نقش کاربری (دانشجو، مدرس، ادمین)، شامل مدیریت دوره‌ها و محتوا، آزمون آنلاین با تولید خودکار سوال، تحلیل مهارتی، توصیه‌گر دوره و چت بلادرنگ.</w:t>
      </w:r>
    </w:p>
    <w:p>
      <w:pPr>
        <w:spacing w:lineRule="auto" w:line="360" w:before="0" w:after="60"/>
        <w:jc w:val="right"/>
        <w:bidi/>
      </w:pPr>
      <w:r>
        <w:rPr>
          <w:rFonts w:ascii="B Nazanin" w:hAnsi="B Nazanin" w:eastAsia="B Nazanin" w:cs="B Nazanin"/>
          <w:b w:val="0"/>
          <w:sz w:val="24"/>
        </w:rPr>
        <w:t>• محدوده بیرونی: این پروژه شامل پیاده‌سازی اپلیکیشن موبایل، کلاس آنلاین ویدئویی، سیستم پرداخت واقعی و اعلان‌های push نمی‌شود. پرداخت به‌صورت شبیه‌سازی‌شده و اعلان‌ها فقط درون‌برنامه‌ای (In-App) هستند.</w:t>
      </w:r>
    </w:p>
    <w:p>
      <w:pPr>
        <w:spacing w:lineRule="auto" w:line="360" w:before="0" w:after="60"/>
        <w:jc w:val="right"/>
        <w:bidi/>
      </w:pPr>
      <w:r>
        <w:rPr>
          <w:rFonts w:ascii="B Nazanin" w:hAnsi="B Nazanin" w:eastAsia="B Nazanin" w:cs="B Nazanin"/>
          <w:b w:val="0"/>
          <w:sz w:val="24"/>
        </w:rPr>
        <w:t>• فناوری‌ها: بک‌اند: NestJS (Node.js), فرانت‌اند: React 19, پایگاه داده: Microsoft SQL Server با Prisma ORM, هوش مصنوعی: Qwen3-4B خودمیزبان.</w:t>
      </w:r>
    </w:p>
    <w:p>
      <w:pPr>
        <w:spacing w:lineRule="auto" w:line="432" w:before="360" w:after="240"/>
        <w:jc w:val="right"/>
        <w:bidi/>
      </w:pPr>
      <w:r>
        <w:rPr>
          <w:rFonts w:ascii="B Nazanin" w:hAnsi="B Nazanin" w:eastAsia="B Nazanin" w:cs="B Nazanin"/>
          <w:b/>
          <w:sz w:val="28"/>
        </w:rPr>
        <w:t>۱-۷ ساختار کلی پایان‌نامه</w:t>
      </w:r>
    </w:p>
    <w:p>
      <w:pPr>
        <w:spacing w:lineRule="auto" w:line="360" w:before="0" w:after="120"/>
        <w:ind w:firstLine="397"/>
        <w:jc w:val="both"/>
        <w:bidi/>
      </w:pPr>
      <w:r>
        <w:rPr>
          <w:rFonts w:ascii="B Nazanin" w:hAnsi="B Nazanin" w:eastAsia="B Nazanin" w:cs="B Nazanin"/>
          <w:b w:val="0"/>
          <w:sz w:val="24"/>
        </w:rPr>
        <w:t>ساختار باقی‌مانده این پایان‌نامه به شرح زیر سازمان‌دهی شده است:</w:t>
      </w:r>
    </w:p>
    <w:p>
      <w:pPr>
        <w:spacing w:lineRule="auto" w:line="360" w:before="0" w:after="120"/>
        <w:ind w:firstLine="397"/>
        <w:jc w:val="both"/>
        <w:bidi/>
      </w:pPr>
      <w:r>
        <w:rPr>
          <w:rFonts w:ascii="B Nazanin" w:hAnsi="B Nazanin" w:eastAsia="B Nazanin" w:cs="B Nazanin"/>
          <w:b w:val="0"/>
          <w:sz w:val="24"/>
        </w:rPr>
        <w:t>فصل دوم: مبانی نظری و بررسی سیستم‌های موجود — در این فصل مفاهیم پایه آموزش الکترونیکی و سامانه‌های مدیریت یادگیری تشریح شده و ویژگی‌ها، قابلیت‌ها و کاربران اصلی این سامانه‌ها بررسی می‌شود. همچنین چند نمونه از سیستم‌های موجود مانند Moodle و Google Classroom معرفی و مقایسه می‌گردند.</w:t>
      </w:r>
    </w:p>
    <w:p>
      <w:pPr>
        <w:spacing w:lineRule="auto" w:line="360" w:before="0" w:after="120"/>
        <w:ind w:firstLine="397"/>
        <w:jc w:val="both"/>
        <w:bidi/>
      </w:pPr>
      <w:r>
        <w:rPr>
          <w:rFonts w:ascii="B Nazanin" w:hAnsi="B Nazanin" w:eastAsia="B Nazanin" w:cs="B Nazanin"/>
          <w:b w:val="0"/>
          <w:sz w:val="24"/>
        </w:rPr>
        <w:t>فصل سوم: تحلیل و طراحی سامانه پیشنهادی — در این فصل نیازمندی‌های عملکردی و غیرعملکردی سامانه EduCore مستندسازی شده، نمودارهای تحلیلی (Use Case, Activity, Sequence, Class, ERD, Component) ارائه و طراحی پایگاه داده شرح داده می‌شود.</w:t>
      </w:r>
    </w:p>
    <w:p>
      <w:pPr>
        <w:spacing w:lineRule="auto" w:line="360" w:before="0" w:after="120"/>
        <w:ind w:firstLine="397"/>
        <w:jc w:val="both"/>
        <w:bidi/>
      </w:pPr>
      <w:r>
        <w:rPr>
          <w:rFonts w:ascii="B Nazanin" w:hAnsi="B Nazanin" w:eastAsia="B Nazanin" w:cs="B Nazanin"/>
          <w:b w:val="0"/>
          <w:sz w:val="24"/>
        </w:rPr>
        <w:t>فصل چهارم: پیاده‌سازی و ارزیابی سیستم — در این فصل جزئیات فنی پیاده‌سازی، فناوری‌های استفاده‌شده، معماری کلی سیستم و نمونه‌هایی از اجرای واقعی سامانه ارائه می‌شود. همچنین نتایج تست و ارزیابی سیستم در قالب جدول‌های آزمایشی ارائه می‌گردد.</w:t>
      </w:r>
    </w:p>
    <w:p>
      <w:pPr>
        <w:spacing w:lineRule="auto" w:line="360" w:before="0" w:after="120"/>
        <w:ind w:firstLine="397"/>
        <w:jc w:val="both"/>
        <w:bidi/>
      </w:pPr>
      <w:r>
        <w:rPr>
          <w:rFonts w:ascii="B Nazanin" w:hAnsi="B Nazanin" w:eastAsia="B Nazanin" w:cs="B Nazanin"/>
          <w:b w:val="0"/>
          <w:sz w:val="24"/>
        </w:rPr>
        <w:t>فصل پنجم: نتیجه‌گیری و پیشنهادها — در این فصل دستاوردهای پروژه جمع‌بندی شده، محدودیت‌های شناسایی‌شده بیان و پیشنهادهایی برای توسعه‌های آینده ارائه می‌شود.</w:t>
      </w:r>
    </w:p>
    <w:p>
      <w:pPr>
        <w:spacing w:lineRule="auto" w:line="360" w:before="240" w:after="240"/>
        <w:jc w:val="center"/>
        <w:bidi/>
        <w:pBdr>
          <w:bottom w:val="single" w:sz="6" w:space="1" w:color="1565C0"/>
        </w:pBdr>
      </w:pPr>
    </w:p>
    <w:p>
      <w:pPr>
        <w:spacing w:lineRule="auto" w:line="480" w:before="480" w:after="360"/>
        <w:jc w:val="center"/>
        <w:bidi/>
      </w:pPr>
      <w:r>
        <w:rPr>
          <w:rFonts w:ascii="B Nazanin" w:hAnsi="B Nazanin" w:eastAsia="B Nazanin" w:cs="B Nazanin"/>
          <w:b/>
          <w:sz w:val="32"/>
        </w:rPr>
        <w:t>فصل ۲: مبانی نظری و بررسی سیستم‌های موجود</w:t>
      </w:r>
    </w:p>
    <w:p>
      <w:pPr>
        <w:spacing w:lineRule="auto" w:line="432" w:before="360" w:after="240"/>
        <w:jc w:val="right"/>
        <w:bidi/>
      </w:pPr>
      <w:r>
        <w:rPr>
          <w:rFonts w:ascii="B Nazanin" w:hAnsi="B Nazanin" w:eastAsia="B Nazanin" w:cs="B Nazanin"/>
          <w:b/>
          <w:sz w:val="28"/>
        </w:rPr>
        <w:t>۲-۱ مقدمه</w:t>
      </w:r>
    </w:p>
    <w:p>
      <w:pPr>
        <w:spacing w:lineRule="auto" w:line="360" w:before="0" w:after="120"/>
        <w:ind w:firstLine="397"/>
        <w:jc w:val="both"/>
        <w:bidi/>
      </w:pPr>
      <w:r>
        <w:rPr>
          <w:rFonts w:ascii="B Nazanin" w:hAnsi="B Nazanin" w:eastAsia="B Nazanin" w:cs="B Nazanin"/>
          <w:b w:val="0"/>
          <w:sz w:val="24"/>
        </w:rPr>
        <w:t>پیش از تشریح طراحی و پیاده‌سازی سامانه EduCore، لازم است مفاهیم پایه‌ای مرتبط با آموزش الکترونیکی و سامانه‌های مدیریت یادگیری تبیین شود. در این فصل ابتدا مفهوم آموزش الکترونیکی و سپس تعریف، تاریخچه و ویژگی‌های اصلی سامانه‌های مدیریت یادگیری (LMS) بررسی می‌شود. در ادامه، کاربران اصلی این سامانه‌ها، قابلیت‌های کلیدی و ملاحظات امنیتی تشریح گردیده و در نهایت چند نمونه از سیستم‌های موجود مانند Moodle و Google Classroom معرفی و مقایسه می‌شوند.</w:t>
      </w:r>
    </w:p>
    <w:p>
      <w:pPr>
        <w:spacing w:lineRule="auto" w:line="432" w:before="360" w:after="240"/>
        <w:jc w:val="right"/>
        <w:bidi/>
      </w:pPr>
      <w:r>
        <w:rPr>
          <w:rFonts w:ascii="B Nazanin" w:hAnsi="B Nazanin" w:eastAsia="B Nazanin" w:cs="B Nazanin"/>
          <w:b/>
          <w:sz w:val="28"/>
        </w:rPr>
        <w:t>۲-۲ آموزش الکترونیکی</w:t>
      </w:r>
    </w:p>
    <w:p>
      <w:pPr>
        <w:spacing w:lineRule="auto" w:line="360" w:before="0" w:after="120"/>
        <w:ind w:firstLine="397"/>
        <w:jc w:val="both"/>
        <w:bidi/>
      </w:pPr>
      <w:r>
        <w:rPr>
          <w:rFonts w:ascii="B Nazanin" w:hAnsi="B Nazanin" w:eastAsia="B Nazanin" w:cs="B Nazanin"/>
          <w:b w:val="0"/>
          <w:sz w:val="24"/>
        </w:rPr>
        <w:t>آموزش الکترونیکی (E-Learning) به فرآیند یادگیری و آموزش از طریق ابزارها و فناوری‌های دیجیتال اطلاق می‌شود. بر اساس تعریف سازمان یونسکو، آموزش الکترونیکی «استفاده از رسانه‌های الکترونیکی برای ارتقای کیفیت یادگیری» است. این رویکرد آموزشی شامل طیف وسیعی از فناوری‌ها می‌شود از جمله: سامانه‌های مدیریت یادگیری، کلاس‌های مجازی، آزمون‌های آنلاین، محتوای چندرسانه‌ای و ابزارهای تعاملی.</w:t>
      </w:r>
    </w:p>
    <w:p>
      <w:pPr>
        <w:spacing w:lineRule="auto" w:line="360" w:before="0" w:after="120"/>
        <w:ind w:firstLine="397"/>
        <w:jc w:val="both"/>
        <w:bidi/>
      </w:pPr>
      <w:r>
        <w:rPr>
          <w:rFonts w:ascii="B Nazanin" w:hAnsi="B Nazanin" w:eastAsia="B Nazanin" w:cs="B Nazanin"/>
          <w:b w:val="0"/>
          <w:sz w:val="24"/>
        </w:rPr>
        <w:t>مزایای اصلی آموزش الکترونیکی عبارتند از:</w:t>
      </w:r>
    </w:p>
    <w:p>
      <w:pPr>
        <w:spacing w:lineRule="auto" w:line="360" w:before="0" w:after="60"/>
        <w:jc w:val="right"/>
        <w:bidi/>
      </w:pPr>
      <w:r>
        <w:rPr>
          <w:rFonts w:ascii="B Nazanin" w:hAnsi="B Nazanin" w:eastAsia="B Nazanin" w:cs="B Nazanin"/>
          <w:b w:val="0"/>
          <w:sz w:val="24"/>
        </w:rPr>
        <w:t>• دسترسی نامحدود: امکان یادگیری در هر زمان و هر مکان</w:t>
      </w:r>
    </w:p>
    <w:p>
      <w:pPr>
        <w:spacing w:lineRule="auto" w:line="360" w:before="0" w:after="60"/>
        <w:jc w:val="right"/>
        <w:bidi/>
      </w:pPr>
      <w:r>
        <w:rPr>
          <w:rFonts w:ascii="B Nazanin" w:hAnsi="B Nazanin" w:eastAsia="B Nazanin" w:cs="B Nazanin"/>
          <w:b w:val="0"/>
          <w:sz w:val="24"/>
        </w:rPr>
        <w:t>• شخصی‌سازی: تنظیم سرعت و مسیر یادگیری متناسب با نیازهای فردی</w:t>
      </w:r>
    </w:p>
    <w:p>
      <w:pPr>
        <w:spacing w:lineRule="auto" w:line="360" w:before="0" w:after="60"/>
        <w:jc w:val="right"/>
        <w:bidi/>
      </w:pPr>
      <w:r>
        <w:rPr>
          <w:rFonts w:ascii="B Nazanin" w:hAnsi="B Nazanin" w:eastAsia="B Nazanin" w:cs="B Nazanin"/>
          <w:b w:val="0"/>
          <w:sz w:val="24"/>
        </w:rPr>
        <w:t>• مقیاس‌پذیری: امکان آموزش تعداد زیادی دانشجو به‌طور هم‌زمان</w:t>
      </w:r>
    </w:p>
    <w:p>
      <w:pPr>
        <w:spacing w:lineRule="auto" w:line="360" w:before="0" w:after="60"/>
        <w:jc w:val="right"/>
        <w:bidi/>
      </w:pPr>
      <w:r>
        <w:rPr>
          <w:rFonts w:ascii="B Nazanin" w:hAnsi="B Nazanin" w:eastAsia="B Nazanin" w:cs="B Nazanin"/>
          <w:b w:val="0"/>
          <w:sz w:val="24"/>
        </w:rPr>
        <w:t>• کاهش هزینه: حذف هزینه‌های حمل‌ونقل، محل برگزاری و مواد آموزشی فیزیکی</w:t>
      </w:r>
    </w:p>
    <w:p>
      <w:pPr>
        <w:spacing w:lineRule="auto" w:line="360" w:before="0" w:after="60"/>
        <w:jc w:val="right"/>
        <w:bidi/>
      </w:pPr>
      <w:r>
        <w:rPr>
          <w:rFonts w:ascii="B Nazanin" w:hAnsi="B Nazanin" w:eastAsia="B Nazanin" w:cs="B Nazanin"/>
          <w:b w:val="0"/>
          <w:sz w:val="24"/>
        </w:rPr>
        <w:t>• پیگیری پیشرفت: امکان ثبت و تحلیل دقیق عملکرد یادگیرندگان</w:t>
      </w:r>
    </w:p>
    <w:p>
      <w:pPr>
        <w:spacing w:lineRule="auto" w:line="432" w:before="360" w:after="240"/>
        <w:jc w:val="right"/>
        <w:bidi/>
      </w:pPr>
      <w:r>
        <w:rPr>
          <w:rFonts w:ascii="B Nazanin" w:hAnsi="B Nazanin" w:eastAsia="B Nazanin" w:cs="B Nazanin"/>
          <w:b/>
          <w:sz w:val="28"/>
        </w:rPr>
        <w:t>۲-۳ تعریف سامانه مدیریت یادگیری (LMS)</w:t>
      </w:r>
    </w:p>
    <w:p>
      <w:pPr>
        <w:spacing w:lineRule="auto" w:line="360" w:before="0" w:after="120"/>
        <w:ind w:firstLine="397"/>
        <w:jc w:val="both"/>
        <w:bidi/>
      </w:pPr>
      <w:r>
        <w:rPr>
          <w:rFonts w:ascii="B Nazanin" w:hAnsi="B Nazanin" w:eastAsia="B Nazanin" w:cs="B Nazanin"/>
          <w:b w:val="0"/>
          <w:sz w:val="24"/>
        </w:rPr>
        <w:t>سامانه مدیریت یادگیری (Learning Management System - LMS) یک نرم‌افزار یا پلتفرم وب‌محور است که برای برنامه‌ریزی، اجرا و مدیریت فرآیندهای آموزشی و یادگیری طراحی شده است. این سامانه‌ها محیطی یکپارچه برای ارائه محتوای آموزشی، برگزاری آزمون، پیگیری پیشرفت دانشجویان و تعامل میان مدرسان و یادگیرندگان فراهم می‌کنند.</w:t>
      </w:r>
    </w:p>
    <w:p>
      <w:pPr>
        <w:spacing w:lineRule="auto" w:line="360" w:before="0" w:after="120"/>
        <w:ind w:firstLine="397"/>
        <w:jc w:val="both"/>
        <w:bidi/>
      </w:pPr>
      <w:r>
        <w:rPr>
          <w:rFonts w:ascii="B Nazanin" w:hAnsi="B Nazanin" w:eastAsia="B Nazanin" w:cs="B Nazanin"/>
          <w:b w:val="0"/>
          <w:sz w:val="24"/>
        </w:rPr>
        <w:t>شش ویژگی اصلی که یک سامانه را در زمره LMS قرار می‌دهد عبارتند از:</w:t>
      </w:r>
    </w:p>
    <w:p>
      <w:pPr>
        <w:spacing w:lineRule="auto" w:line="360" w:before="0" w:after="120"/>
        <w:ind w:firstLine="397"/>
        <w:jc w:val="both"/>
        <w:bidi/>
      </w:pPr>
      <w:r>
        <w:rPr>
          <w:rFonts w:ascii="B Nazanin" w:hAnsi="B Nazanin" w:eastAsia="B Nazanin" w:cs="B Nazanin"/>
          <w:b w:val="0"/>
          <w:sz w:val="24"/>
        </w:rPr>
        <w:t>مدیریت محتوا: امکان بارگذاری، سازمان‌دهی و ارائه محتوای آموزشی در قالب‌های مختلف (متن، ویدئو، PDF، ارائه)</w:t>
      </w:r>
    </w:p>
    <w:p>
      <w:pPr>
        <w:spacing w:lineRule="auto" w:line="360" w:before="0" w:after="120"/>
        <w:ind w:firstLine="397"/>
        <w:jc w:val="both"/>
        <w:bidi/>
      </w:pPr>
      <w:r>
        <w:rPr>
          <w:rFonts w:ascii="B Nazanin" w:hAnsi="B Nazanin" w:eastAsia="B Nazanin" w:cs="B Nazanin"/>
          <w:b w:val="0"/>
          <w:sz w:val="24"/>
        </w:rPr>
        <w:t>مدیریت کاربران: ثبت‌نام، احراز هویت و مدیریت نقش‌ها و سطوح دسترسی</w:t>
      </w:r>
    </w:p>
    <w:p>
      <w:pPr>
        <w:spacing w:lineRule="auto" w:line="360" w:before="0" w:after="120"/>
        <w:ind w:firstLine="397"/>
        <w:jc w:val="both"/>
        <w:bidi/>
      </w:pPr>
      <w:r>
        <w:rPr>
          <w:rFonts w:ascii="B Nazanin" w:hAnsi="B Nazanin" w:eastAsia="B Nazanin" w:cs="B Nazanin"/>
          <w:b w:val="0"/>
          <w:sz w:val="24"/>
        </w:rPr>
        <w:t>برگزاری آزمون: ایجاد، اجرا و نمره‌دهی خودکار آزمون‌ها</w:t>
      </w:r>
    </w:p>
    <w:p>
      <w:pPr>
        <w:spacing w:lineRule="auto" w:line="360" w:before="0" w:after="120"/>
        <w:ind w:firstLine="397"/>
        <w:jc w:val="both"/>
        <w:bidi/>
      </w:pPr>
      <w:r>
        <w:rPr>
          <w:rFonts w:ascii="B Nazanin" w:hAnsi="B Nazanin" w:eastAsia="B Nazanin" w:cs="B Nazanin"/>
          <w:b w:val="0"/>
          <w:sz w:val="24"/>
        </w:rPr>
        <w:t>پیگیری پیشرفت: ثبت فعالیت‌ها و ارائه گزارش از عملکرد یادگیرندگان</w:t>
      </w:r>
    </w:p>
    <w:p>
      <w:pPr>
        <w:spacing w:lineRule="auto" w:line="360" w:before="0" w:after="120"/>
        <w:ind w:firstLine="397"/>
        <w:jc w:val="both"/>
        <w:bidi/>
      </w:pPr>
      <w:r>
        <w:rPr>
          <w:rFonts w:ascii="B Nazanin" w:hAnsi="B Nazanin" w:eastAsia="B Nazanin" w:cs="B Nazanin"/>
          <w:b w:val="0"/>
          <w:sz w:val="24"/>
        </w:rPr>
        <w:t>ابزارهای تعاملی: انجمن، چت، نظرسنجی و سایر ابزارهای ارتباطی</w:t>
      </w:r>
    </w:p>
    <w:p>
      <w:pPr>
        <w:spacing w:lineRule="auto" w:line="360" w:before="0" w:after="120"/>
        <w:ind w:firstLine="397"/>
        <w:jc w:val="both"/>
        <w:bidi/>
      </w:pPr>
      <w:r>
        <w:rPr>
          <w:rFonts w:ascii="B Nazanin" w:hAnsi="B Nazanin" w:eastAsia="B Nazanin" w:cs="B Nazanin"/>
          <w:b w:val="0"/>
          <w:sz w:val="24"/>
        </w:rPr>
        <w:t>مدیریت گواهینامه: صدور خودکار گواهینامه پس از تکمیل دوره</w:t>
      </w:r>
    </w:p>
    <w:p>
      <w:pPr>
        <w:spacing w:lineRule="auto" w:line="360" w:before="120" w:after="120"/>
        <w:jc w:val="center"/>
        <w:bidi/>
      </w:pPr>
      <w:r>
        <w:rPr>
          <w:rFonts w:ascii="B Nazanin" w:hAnsi="B Nazanin" w:eastAsia="B Nazanin" w:cs="B Nazanin"/>
          <w:b/>
          <w:sz w:val="22"/>
        </w:rPr>
        <w:t>شکل ۲-۱ — نمودار کلی ساختار یک سامانه LMS</w:t>
      </w:r>
    </w:p>
    <w:p>
      <w:pPr>
        <w:spacing w:lineRule="auto" w:line="432" w:before="360" w:after="240"/>
        <w:jc w:val="right"/>
        <w:bidi/>
      </w:pPr>
      <w:r>
        <w:rPr>
          <w:rFonts w:ascii="B Nazanin" w:hAnsi="B Nazanin" w:eastAsia="B Nazanin" w:cs="B Nazanin"/>
          <w:b/>
          <w:sz w:val="28"/>
        </w:rPr>
        <w:t>۲-۴ تاریخچه مختصر LMS</w:t>
      </w:r>
    </w:p>
    <w:p>
      <w:pPr>
        <w:spacing w:lineRule="auto" w:line="360" w:before="0" w:after="120"/>
        <w:ind w:firstLine="397"/>
        <w:jc w:val="both"/>
        <w:bidi/>
      </w:pPr>
      <w:r>
        <w:rPr>
          <w:rFonts w:ascii="B Nazanin" w:hAnsi="B Nazanin" w:eastAsia="B Nazanin" w:cs="B Nazanin"/>
          <w:b w:val="0"/>
          <w:sz w:val="24"/>
        </w:rPr>
        <w:t>تاریخچه سامانه‌های مدیریت یادگیری را می‌توان به چهار دوره اصلی تقسیم کرد:</w:t>
      </w:r>
    </w:p>
    <w:p>
      <w:pPr>
        <w:spacing w:lineRule="auto" w:line="360" w:before="0" w:after="120"/>
        <w:ind w:firstLine="397"/>
        <w:jc w:val="both"/>
        <w:bidi/>
      </w:pPr>
      <w:r>
        <w:rPr>
          <w:rFonts w:ascii="B Nazanin" w:hAnsi="B Nazanin" w:eastAsia="B Nazanin" w:cs="B Nazanin"/>
          <w:b w:val="0"/>
          <w:sz w:val="24"/>
        </w:rPr>
        <w:t>دهه ۱۹۹۰ — دوره پیدایش: اولین سامانه‌های آموزش الکترونیکی مانند FirstClass و LearningSpace به‌صورت محصولات تجاری بسته ارائه شدند. این سامانه‌ها عمدتاً بر مدیریت محتوا و ارسال تکلیف متمرکز بودند.</w:t>
      </w:r>
    </w:p>
    <w:p>
      <w:pPr>
        <w:spacing w:lineRule="auto" w:line="360" w:before="0" w:after="120"/>
        <w:ind w:firstLine="397"/>
        <w:jc w:val="both"/>
        <w:bidi/>
      </w:pPr>
      <w:r>
        <w:rPr>
          <w:rFonts w:ascii="B Nazanin" w:hAnsi="B Nazanin" w:eastAsia="B Nazanin" w:cs="B Nazanin"/>
          <w:b w:val="0"/>
          <w:sz w:val="24"/>
        </w:rPr>
        <w:t>دهه ۲۰۰۰ — دوره متن‌باز: در سال ۲۰۰۲، پروژه مودل (Moodle) با رویکرد متن‌باز و ماژولار آغاز به کار کرد و به‌سرعت در دانشگاه‌ها و مؤسسات آموزشی سراسر جهان محبوبیت یافت. در همین دوره، Blackboard و WebCT نیز به عنوان محصولات تجاری پیشرو مطرح شدند.</w:t>
      </w:r>
    </w:p>
    <w:p>
      <w:pPr>
        <w:spacing w:lineRule="auto" w:line="360" w:before="0" w:after="120"/>
        <w:ind w:firstLine="397"/>
        <w:jc w:val="both"/>
        <w:bidi/>
      </w:pPr>
      <w:r>
        <w:rPr>
          <w:rFonts w:ascii="B Nazanin" w:hAnsi="B Nazanin" w:eastAsia="B Nazanin" w:cs="B Nazanin"/>
          <w:b w:val="0"/>
          <w:sz w:val="24"/>
        </w:rPr>
        <w:t>دهه ۲۰۱۰ — دوره MOOC: ظهور پلتفرم‌هایی مانند Coursera (۲۰۱۲)، edX (۲۰۱۲) و Udacity (۲۰۱۱) انقلابی در آموزش آنلاین ایجاد کرد. این پلتفرم‌ها با مدل «دوره‌های باز آنلاین انبوه» (MOOC) میلیون‌ها دانشجو را به دوره‌های دانشگاهی با کیفیت بالا متصل کردند.</w:t>
      </w:r>
    </w:p>
    <w:p>
      <w:pPr>
        <w:spacing w:lineRule="auto" w:line="360" w:before="0" w:after="120"/>
        <w:ind w:firstLine="397"/>
        <w:jc w:val="both"/>
        <w:bidi/>
      </w:pPr>
      <w:r>
        <w:rPr>
          <w:rFonts w:ascii="B Nazanin" w:hAnsi="B Nazanin" w:eastAsia="B Nazanin" w:cs="B Nazanin"/>
          <w:b w:val="0"/>
          <w:sz w:val="24"/>
        </w:rPr>
        <w:t>دهه ۲۰۲۰ — دوره هوش مصنوعی: ورود هوش مصنوعی به حوزه آموزش، مرحله جدیدی را آغاز کرد. سیستم‌هایی مانند Khan Academy با الگوریتم‌های یادگیری تطبیقی و Duolingo با شخصی‌سازی مبتنی بر AI، نشان دادند که فناوری می‌تواند تجربه یادگیری را به‌طور معناداری بهبود بخشد. EduCore در این دوره و با هدف پیاده‌سازی این قابلیت‌ها در قالب یک سامانه جامع فارسی‌زبان طراحی شده است.</w:t>
      </w:r>
    </w:p>
    <w:p>
      <w:pPr>
        <w:spacing w:lineRule="auto" w:line="432" w:before="360" w:after="240"/>
        <w:jc w:val="right"/>
        <w:bidi/>
      </w:pPr>
      <w:r>
        <w:rPr>
          <w:rFonts w:ascii="B Nazanin" w:hAnsi="B Nazanin" w:eastAsia="B Nazanin" w:cs="B Nazanin"/>
          <w:b/>
          <w:sz w:val="28"/>
        </w:rPr>
        <w:t>۲-۵ ویژگی‌ها و قابلیت‌های اصلی LMS</w:t>
      </w:r>
    </w:p>
    <w:p>
      <w:pPr>
        <w:spacing w:lineRule="auto" w:line="360" w:before="0" w:after="120"/>
        <w:ind w:firstLine="397"/>
        <w:jc w:val="both"/>
        <w:bidi/>
      </w:pPr>
      <w:r>
        <w:rPr>
          <w:rFonts w:ascii="B Nazanin" w:hAnsi="B Nazanin" w:eastAsia="B Nazanin" w:cs="B Nazanin"/>
          <w:b w:val="0"/>
          <w:sz w:val="24"/>
        </w:rPr>
        <w:t>یک سامانه مدیریت یادگیری حرفه‌ای باید مجموعه‌ای از قابلیت‌های کلیدی را ارائه دهد. مهم‌ترین این قابلیت‌ها عبارتند از:</w:t>
      </w:r>
    </w:p>
    <w:p>
      <w:pPr>
        <w:spacing w:lineRule="auto" w:line="360" w:before="0" w:after="120"/>
        <w:ind w:firstLine="397"/>
        <w:jc w:val="both"/>
        <w:bidi/>
      </w:pPr>
      <w:r>
        <w:rPr>
          <w:rFonts w:ascii="B Nazanin" w:hAnsi="B Nazanin" w:eastAsia="B Nazanin" w:cs="B Nazanin"/>
          <w:b w:val="0"/>
          <w:sz w:val="24"/>
        </w:rPr>
        <w:t>مدیریت دوره‌ها و محتوا: امکان ایجاد، سازمان‌دهی و مدیریت دوره‌های آموزشی با ساختار درختی (دوره → بخش → درس). پشتیبانی از قالب‌های محتوایی متنوع شامل متن، ویدئو، فایل‌های پیوست، ارائه و لینک‌های خارجی. امکان تعیین اهداف یادگیری و پیش‌نیازها برای هر دوره.</w:t>
      </w:r>
    </w:p>
    <w:p>
      <w:pPr>
        <w:spacing w:lineRule="auto" w:line="360" w:before="0" w:after="120"/>
        <w:ind w:firstLine="397"/>
        <w:jc w:val="both"/>
        <w:bidi/>
      </w:pPr>
      <w:r>
        <w:rPr>
          <w:rFonts w:ascii="B Nazanin" w:hAnsi="B Nazanin" w:eastAsia="B Nazanin" w:cs="B Nazanin"/>
          <w:b w:val="0"/>
          <w:sz w:val="24"/>
        </w:rPr>
        <w:t>آزمون و ارزیابی آنلاین: ایجاد بانک سوالات چهارگزینه‌ای، چندگزینه‌ای و تشریحی. امکان تعیین مدت زمان آزمون، نمره قبولی و تعداد سوالات نمایشی. انتخاب تصادفی سوالات از بانک سوالات برای هر بار شروع آزمون. نمره‌دهی خودکار برای سوالات چهارگزینه‌ای.</w:t>
      </w:r>
    </w:p>
    <w:p>
      <w:pPr>
        <w:spacing w:lineRule="auto" w:line="360" w:before="0" w:after="120"/>
        <w:ind w:firstLine="397"/>
        <w:jc w:val="both"/>
        <w:bidi/>
      </w:pPr>
      <w:r>
        <w:rPr>
          <w:rFonts w:ascii="B Nazanin" w:hAnsi="B Nazanin" w:eastAsia="B Nazanin" w:cs="B Nazanin"/>
          <w:b w:val="0"/>
          <w:sz w:val="24"/>
        </w:rPr>
        <w:t>تکالیف و نمره‌دهی: امکان ایجاد تکالیف با مهلت تحویل مشخص. بارگذاری فایل پاسخ توسط دانشجو. نمره‌دهی و ارائه بازخورد توسط مدرس. محاسبه میانگین نمرات.</w:t>
      </w:r>
    </w:p>
    <w:p>
      <w:pPr>
        <w:spacing w:lineRule="auto" w:line="360" w:before="0" w:after="120"/>
        <w:ind w:firstLine="397"/>
        <w:jc w:val="both"/>
        <w:bidi/>
      </w:pPr>
      <w:r>
        <w:rPr>
          <w:rFonts w:ascii="B Nazanin" w:hAnsi="B Nazanin" w:eastAsia="B Nazanin" w:cs="B Nazanin"/>
          <w:b w:val="0"/>
          <w:sz w:val="24"/>
        </w:rPr>
        <w:t>مدیریت کاربران و سطح دسترسی: ثبت‌نام کاربران با نقش‌های مختلف (دانشجو، مدرس، مدیر). کنترل دسترسی بر اساس نقش. گزارش‌گیری از فعالیت کاربران.</w:t>
      </w:r>
    </w:p>
    <w:p>
      <w:pPr>
        <w:spacing w:lineRule="auto" w:line="360" w:before="0" w:after="120"/>
        <w:ind w:firstLine="397"/>
        <w:jc w:val="both"/>
        <w:bidi/>
      </w:pPr>
      <w:r>
        <w:rPr>
          <w:rFonts w:ascii="B Nazanin" w:hAnsi="B Nazanin" w:eastAsia="B Nazanin" w:cs="B Nazanin"/>
          <w:b w:val="0"/>
          <w:sz w:val="24"/>
        </w:rPr>
        <w:t>ابزارهای تعاملی: چت بلادرنگ، انجمن بحث، نظرسنجی و اعلان‌ها.</w:t>
      </w:r>
    </w:p>
    <w:p>
      <w:pPr>
        <w:spacing w:lineRule="auto" w:line="432" w:before="360" w:after="240"/>
        <w:jc w:val="right"/>
        <w:bidi/>
      </w:pPr>
      <w:r>
        <w:rPr>
          <w:rFonts w:ascii="B Nazanin" w:hAnsi="B Nazanin" w:eastAsia="B Nazanin" w:cs="B Nazanin"/>
          <w:b/>
          <w:sz w:val="28"/>
        </w:rPr>
        <w:t>۲-۶ کاربران سیستم</w:t>
      </w:r>
    </w:p>
    <w:p>
      <w:pPr>
        <w:spacing w:lineRule="auto" w:line="360" w:before="0" w:after="120"/>
        <w:ind w:firstLine="397"/>
        <w:jc w:val="both"/>
        <w:bidi/>
      </w:pPr>
      <w:r>
        <w:rPr>
          <w:rFonts w:ascii="B Nazanin" w:hAnsi="B Nazanin" w:eastAsia="B Nazanin" w:cs="B Nazanin"/>
          <w:b w:val="0"/>
          <w:sz w:val="24"/>
        </w:rPr>
        <w:t>یک سامانه LMS معمولاً سه دسته کاربر اصلی دارد:</w:t>
      </w:r>
    </w:p>
    <w:p>
      <w:pPr>
        <w:spacing w:lineRule="auto" w:line="360" w:before="240" w:after="160"/>
        <w:jc w:val="right"/>
        <w:bidi/>
      </w:pPr>
      <w:r>
        <w:rPr>
          <w:rFonts w:ascii="B Nazanin" w:hAnsi="B Nazanin" w:eastAsia="B Nazanin" w:cs="B Nazanin"/>
          <w:b/>
          <w:sz w:val="26"/>
        </w:rPr>
        <w:t>مدیر (Administrator)</w:t>
      </w:r>
    </w:p>
    <w:p>
      <w:pPr>
        <w:spacing w:lineRule="auto" w:line="360" w:before="0" w:after="120"/>
        <w:ind w:firstLine="397"/>
        <w:jc w:val="both"/>
        <w:bidi/>
      </w:pPr>
      <w:r>
        <w:rPr>
          <w:rFonts w:ascii="B Nazanin" w:hAnsi="B Nazanin" w:eastAsia="B Nazanin" w:cs="B Nazanin"/>
          <w:b w:val="0"/>
          <w:sz w:val="24"/>
        </w:rPr>
        <w:t>مدیر سیستم مسئولیت نظارت کلی بر سامانه را بر عهده دارد. وظایف اصلی مدیر عبارتند از: مدیریت کاربران (فعال‌سازی، غیرفعال‌سازی، تغییر نقش)، تأیید یا رد درخواست‌های مدرس‌شدن، نظارت بر انتشار دوره‌ها، مشاهده گزارش‌های عملکرد کلی و رسیدگی به پیام‌های تماس.</w:t>
      </w:r>
    </w:p>
    <w:p>
      <w:pPr>
        <w:spacing w:lineRule="auto" w:line="360" w:before="240" w:after="160"/>
        <w:jc w:val="right"/>
        <w:bidi/>
      </w:pPr>
      <w:r>
        <w:rPr>
          <w:rFonts w:ascii="B Nazanin" w:hAnsi="B Nazanin" w:eastAsia="B Nazanin" w:cs="B Nazanin"/>
          <w:b/>
          <w:sz w:val="26"/>
        </w:rPr>
        <w:t>استاد (Instructor)</w:t>
      </w:r>
    </w:p>
    <w:p>
      <w:pPr>
        <w:spacing w:lineRule="auto" w:line="360" w:before="0" w:after="120"/>
        <w:ind w:firstLine="397"/>
        <w:jc w:val="both"/>
        <w:bidi/>
      </w:pPr>
      <w:r>
        <w:rPr>
          <w:rFonts w:ascii="B Nazanin" w:hAnsi="B Nazanin" w:eastAsia="B Nazanin" w:cs="B Nazanin"/>
          <w:b w:val="0"/>
          <w:sz w:val="24"/>
        </w:rPr>
        <w:t>استاد یا مدرس مسئولیت ایجاد و مدیریت محتوای آموزشی را بر عهده دارد. وظایف اصلی استاد عبارتند از: ایجاد و ساختاردهی دوره (بخش، درس، اهداف یادگیری)، بارگذاری محتوای آموزشی، ایجاد و مدیریت آزمون‌ها، نمره‌دهی و ارائه بازخورد، مشاهده تحلیل عملکرد دانشجویان و مدیریت تعاملات کلاس.</w:t>
      </w:r>
    </w:p>
    <w:p>
      <w:pPr>
        <w:spacing w:lineRule="auto" w:line="360" w:before="240" w:after="160"/>
        <w:jc w:val="right"/>
        <w:bidi/>
      </w:pPr>
      <w:r>
        <w:rPr>
          <w:rFonts w:ascii="B Nazanin" w:hAnsi="B Nazanin" w:eastAsia="B Nazanin" w:cs="B Nazanin"/>
          <w:b/>
          <w:sz w:val="26"/>
        </w:rPr>
        <w:t>دانشجو (Student)</w:t>
      </w:r>
    </w:p>
    <w:p>
      <w:pPr>
        <w:spacing w:lineRule="auto" w:line="360" w:before="0" w:after="120"/>
        <w:ind w:firstLine="397"/>
        <w:jc w:val="both"/>
        <w:bidi/>
      </w:pPr>
      <w:r>
        <w:rPr>
          <w:rFonts w:ascii="B Nazanin" w:hAnsi="B Nazanin" w:eastAsia="B Nazanin" w:cs="B Nazanin"/>
          <w:b w:val="0"/>
          <w:sz w:val="24"/>
        </w:rPr>
        <w:t>دانشجو یا یادگیرنده اصلی‌ترین کاربر سامانه است. وظایف اصلی دانشجو عبارتند از: جستجو و ثبت‌نام در دوره‌ها، مشاهده محتوای آموزشی، شرکت در آزمون‌ها، مشاهده نمرات و تحلیل عملکرد، دریافت توصیه دوره و تعامل در چت دوره.</w:t>
      </w:r>
    </w:p>
    <w:p>
      <w:pPr>
        <w:spacing w:lineRule="auto" w:line="360" w:before="120" w:after="120"/>
        <w:jc w:val="center"/>
        <w:bidi/>
      </w:pPr>
      <w:r>
        <w:rPr>
          <w:rFonts w:ascii="B Nazanin" w:hAnsi="B Nazanin" w:eastAsia="B Nazanin" w:cs="B Nazanin"/>
          <w:b/>
          <w:sz w:val="22"/>
        </w:rPr>
        <w:t>جدول ۲-۱ — مقایسه ویژگی‌های LMSهای موجود</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fill="1565C0" w:val="clear"/>
          </w:tcPr>
          <w:p>
            <w:pPr>
              <w:spacing w:lineRule="auto" w:line="288" w:before="40" w:after="40"/>
              <w:jc w:val="center"/>
              <w:bidi/>
            </w:pPr>
            <w:r/>
            <w:r>
              <w:rPr>
                <w:rFonts w:ascii="B Nazanin" w:hAnsi="B Nazanin" w:eastAsia="B Nazanin" w:cs="B Nazanin"/>
                <w:b/>
                <w:color w:val="FFFFFF"/>
                <w:sz w:val="22"/>
              </w:rPr>
              <w:t>ویژگی</w:t>
            </w:r>
          </w:p>
        </w:tc>
        <w:tc>
          <w:tcPr>
            <w:tcW w:type="dxa" w:w="1814"/>
            <w:shd w:fill="1565C0" w:val="clear"/>
          </w:tcPr>
          <w:p>
            <w:pPr>
              <w:spacing w:lineRule="auto" w:line="288" w:before="40" w:after="40"/>
              <w:jc w:val="center"/>
              <w:bidi/>
            </w:pPr>
            <w:r/>
            <w:r>
              <w:rPr>
                <w:rFonts w:ascii="B Nazanin" w:hAnsi="B Nazanin" w:eastAsia="B Nazanin" w:cs="B Nazanin"/>
                <w:b/>
                <w:color w:val="FFFFFF"/>
                <w:sz w:val="22"/>
              </w:rPr>
              <w:t>Moodle</w:t>
            </w:r>
          </w:p>
        </w:tc>
        <w:tc>
          <w:tcPr>
            <w:tcW w:type="dxa" w:w="1814"/>
            <w:shd w:fill="1565C0" w:val="clear"/>
          </w:tcPr>
          <w:p>
            <w:pPr>
              <w:spacing w:lineRule="auto" w:line="288" w:before="40" w:after="40"/>
              <w:jc w:val="center"/>
              <w:bidi/>
            </w:pPr>
            <w:r/>
            <w:r>
              <w:rPr>
                <w:rFonts w:ascii="B Nazanin" w:hAnsi="B Nazanin" w:eastAsia="B Nazanin" w:cs="B Nazanin"/>
                <w:b/>
                <w:color w:val="FFFFFF"/>
                <w:sz w:val="22"/>
              </w:rPr>
              <w:t>Google Classroom</w:t>
            </w:r>
          </w:p>
        </w:tc>
        <w:tc>
          <w:tcPr>
            <w:tcW w:type="dxa" w:w="1814"/>
            <w:shd w:fill="1565C0" w:val="clear"/>
          </w:tcPr>
          <w:p>
            <w:pPr>
              <w:spacing w:lineRule="auto" w:line="288" w:before="40" w:after="40"/>
              <w:jc w:val="center"/>
              <w:bidi/>
            </w:pPr>
            <w:r/>
            <w:r>
              <w:rPr>
                <w:rFonts w:ascii="B Nazanin" w:hAnsi="B Nazanin" w:eastAsia="B Nazanin" w:cs="B Nazanin"/>
                <w:b/>
                <w:color w:val="FFFFFF"/>
                <w:sz w:val="22"/>
              </w:rPr>
              <w:t>Coursera</w:t>
            </w:r>
          </w:p>
        </w:tc>
        <w:tc>
          <w:tcPr>
            <w:tcW w:type="dxa" w:w="1814"/>
            <w:shd w:fill="1565C0" w:val="clear"/>
          </w:tcPr>
          <w:p>
            <w:pPr>
              <w:spacing w:lineRule="auto" w:line="288" w:before="40" w:after="40"/>
              <w:jc w:val="center"/>
              <w:bidi/>
            </w:pPr>
            <w:r/>
            <w:r>
              <w:rPr>
                <w:rFonts w:ascii="B Nazanin" w:hAnsi="B Nazanin" w:eastAsia="B Nazanin" w:cs="B Nazanin"/>
                <w:b/>
                <w:color w:val="FFFFFF"/>
                <w:sz w:val="22"/>
              </w:rPr>
              <w:t>Khan Academy</w:t>
            </w:r>
          </w:p>
        </w:tc>
      </w:tr>
      <w:tr>
        <w:tc>
          <w:tcPr>
            <w:tcW w:type="dxa" w:w="1814"/>
            <w:shd w:fill="E3F2FD" w:val="clear"/>
          </w:tcPr>
          <w:p>
            <w:pPr>
              <w:spacing w:lineRule="auto" w:line="288" w:before="40" w:after="40"/>
              <w:jc w:val="center"/>
              <w:bidi/>
            </w:pPr>
            <w:r/>
            <w:r>
              <w:rPr>
                <w:rFonts w:ascii="B Nazanin" w:hAnsi="B Nazanin" w:eastAsia="B Nazanin" w:cs="B Nazanin"/>
                <w:b w:val="0"/>
                <w:sz w:val="20"/>
              </w:rPr>
              <w:t>متن‌باز</w:t>
            </w:r>
          </w:p>
        </w:tc>
        <w:tc>
          <w:tcPr>
            <w:tcW w:type="dxa" w:w="1814"/>
            <w:shd w:fill="E3F2FD" w:val="clear"/>
          </w:tcPr>
          <w:p>
            <w:pPr>
              <w:spacing w:lineRule="auto" w:line="288" w:before="40" w:after="40"/>
              <w:jc w:val="center"/>
              <w:bidi/>
            </w:pPr>
            <w:r/>
            <w:r>
              <w:rPr>
                <w:rFonts w:ascii="B Nazanin" w:hAnsi="B Nazanin" w:eastAsia="B Nazanin" w:cs="B Nazanin"/>
                <w:b w:val="0"/>
                <w:sz w:val="20"/>
              </w:rPr>
              <w:t>بله</w:t>
            </w:r>
          </w:p>
        </w:tc>
        <w:tc>
          <w:tcPr>
            <w:tcW w:type="dxa" w:w="1814"/>
            <w:shd w:fill="E3F2FD" w:val="clear"/>
          </w:tcPr>
          <w:p>
            <w:pPr>
              <w:spacing w:lineRule="auto" w:line="288" w:before="40" w:after="40"/>
              <w:jc w:val="center"/>
              <w:bidi/>
            </w:pPr>
            <w:r/>
            <w:r>
              <w:rPr>
                <w:rFonts w:ascii="B Nazanin" w:hAnsi="B Nazanin" w:eastAsia="B Nazanin" w:cs="B Nazanin"/>
                <w:b w:val="0"/>
                <w:sz w:val="20"/>
              </w:rPr>
              <w:t>خیر</w:t>
            </w:r>
          </w:p>
        </w:tc>
        <w:tc>
          <w:tcPr>
            <w:tcW w:type="dxa" w:w="1814"/>
            <w:shd w:fill="E3F2FD" w:val="clear"/>
          </w:tcPr>
          <w:p>
            <w:pPr>
              <w:spacing w:lineRule="auto" w:line="288" w:before="40" w:after="40"/>
              <w:jc w:val="center"/>
              <w:bidi/>
            </w:pPr>
            <w:r/>
            <w:r>
              <w:rPr>
                <w:rFonts w:ascii="B Nazanin" w:hAnsi="B Nazanin" w:eastAsia="B Nazanin" w:cs="B Nazanin"/>
                <w:b w:val="0"/>
                <w:sz w:val="20"/>
              </w:rPr>
              <w:t>خیر</w:t>
            </w:r>
          </w:p>
        </w:tc>
        <w:tc>
          <w:tcPr>
            <w:tcW w:type="dxa" w:w="1814"/>
            <w:shd w:fill="E3F2FD" w:val="clear"/>
          </w:tcPr>
          <w:p>
            <w:pPr>
              <w:spacing w:lineRule="auto" w:line="288" w:before="40" w:after="40"/>
              <w:jc w:val="center"/>
              <w:bidi/>
            </w:pPr>
            <w:r/>
            <w:r>
              <w:rPr>
                <w:rFonts w:ascii="B Nazanin" w:hAnsi="B Nazanin" w:eastAsia="B Nazanin" w:cs="B Nazanin"/>
                <w:b w:val="0"/>
                <w:sz w:val="20"/>
              </w:rPr>
              <w:t>خیر</w:t>
            </w:r>
          </w:p>
        </w:tc>
      </w:tr>
      <w:tr>
        <w:tc>
          <w:tcPr>
            <w:tcW w:type="dxa" w:w="1814"/>
          </w:tcPr>
          <w:p>
            <w:pPr>
              <w:spacing w:lineRule="auto" w:line="288" w:before="40" w:after="40"/>
              <w:jc w:val="center"/>
              <w:bidi/>
            </w:pPr>
            <w:r/>
            <w:r>
              <w:rPr>
                <w:rFonts w:ascii="B Nazanin" w:hAnsi="B Nazanin" w:eastAsia="B Nazanin" w:cs="B Nazanin"/>
                <w:b w:val="0"/>
                <w:sz w:val="20"/>
              </w:rPr>
              <w:t>تولید سوال با AI</w:t>
            </w:r>
          </w:p>
        </w:tc>
        <w:tc>
          <w:tcPr>
            <w:tcW w:type="dxa" w:w="1814"/>
          </w:tcPr>
          <w:p>
            <w:pPr>
              <w:spacing w:lineRule="auto" w:line="288" w:before="40" w:after="40"/>
              <w:jc w:val="center"/>
              <w:bidi/>
            </w:pPr>
            <w:r/>
            <w:r>
              <w:rPr>
                <w:rFonts w:ascii="B Nazanin" w:hAnsi="B Nazanin" w:eastAsia="B Nazanin" w:cs="B Nazanin"/>
                <w:b w:val="0"/>
                <w:sz w:val="20"/>
              </w:rPr>
              <w:t>خیر (افزونه)</w:t>
            </w:r>
          </w:p>
        </w:tc>
        <w:tc>
          <w:tcPr>
            <w:tcW w:type="dxa" w:w="1814"/>
          </w:tcPr>
          <w:p>
            <w:pPr>
              <w:spacing w:lineRule="auto" w:line="288" w:before="40" w:after="40"/>
              <w:jc w:val="center"/>
              <w:bidi/>
            </w:pPr>
            <w:r/>
            <w:r>
              <w:rPr>
                <w:rFonts w:ascii="B Nazanin" w:hAnsi="B Nazanin" w:eastAsia="B Nazanin" w:cs="B Nazanin"/>
                <w:b w:val="0"/>
                <w:sz w:val="20"/>
              </w:rPr>
              <w:t>خیر</w:t>
            </w:r>
          </w:p>
        </w:tc>
        <w:tc>
          <w:tcPr>
            <w:tcW w:type="dxa" w:w="1814"/>
          </w:tcPr>
          <w:p>
            <w:pPr>
              <w:spacing w:lineRule="auto" w:line="288" w:before="40" w:after="40"/>
              <w:jc w:val="center"/>
              <w:bidi/>
            </w:pPr>
            <w:r/>
            <w:r>
              <w:rPr>
                <w:rFonts w:ascii="B Nazanin" w:hAnsi="B Nazanin" w:eastAsia="B Nazanin" w:cs="B Nazanin"/>
                <w:b w:val="0"/>
                <w:sz w:val="20"/>
              </w:rPr>
              <w:t>خیر</w:t>
            </w:r>
          </w:p>
        </w:tc>
        <w:tc>
          <w:tcPr>
            <w:tcW w:type="dxa" w:w="1814"/>
          </w:tcPr>
          <w:p>
            <w:pPr>
              <w:spacing w:lineRule="auto" w:line="288" w:before="40" w:after="40"/>
              <w:jc w:val="center"/>
              <w:bidi/>
            </w:pPr>
            <w:r/>
            <w:r>
              <w:rPr>
                <w:rFonts w:ascii="B Nazanin" w:hAnsi="B Nazanin" w:eastAsia="B Nazanin" w:cs="B Nazanin"/>
                <w:b w:val="0"/>
                <w:sz w:val="20"/>
              </w:rPr>
              <w:t>بله (محدود)</w:t>
            </w:r>
          </w:p>
        </w:tc>
      </w:tr>
      <w:tr>
        <w:tc>
          <w:tcPr>
            <w:tcW w:type="dxa" w:w="1814"/>
            <w:shd w:fill="E3F2FD" w:val="clear"/>
          </w:tcPr>
          <w:p>
            <w:pPr>
              <w:spacing w:lineRule="auto" w:line="288" w:before="40" w:after="40"/>
              <w:jc w:val="center"/>
              <w:bidi/>
            </w:pPr>
            <w:r/>
            <w:r>
              <w:rPr>
                <w:rFonts w:ascii="B Nazanin" w:hAnsi="B Nazanin" w:eastAsia="B Nazanin" w:cs="B Nazanin"/>
                <w:b w:val="0"/>
                <w:sz w:val="20"/>
              </w:rPr>
              <w:t>تحلیل مهارتی</w:t>
            </w:r>
          </w:p>
        </w:tc>
        <w:tc>
          <w:tcPr>
            <w:tcW w:type="dxa" w:w="1814"/>
            <w:shd w:fill="E3F2FD" w:val="clear"/>
          </w:tcPr>
          <w:p>
            <w:pPr>
              <w:spacing w:lineRule="auto" w:line="288" w:before="40" w:after="40"/>
              <w:jc w:val="center"/>
              <w:bidi/>
            </w:pPr>
            <w:r/>
            <w:r>
              <w:rPr>
                <w:rFonts w:ascii="B Nazanin" w:hAnsi="B Nazanin" w:eastAsia="B Nazanin" w:cs="B Nazanin"/>
                <w:b w:val="0"/>
                <w:sz w:val="20"/>
              </w:rPr>
              <w:t>محدود</w:t>
            </w:r>
          </w:p>
        </w:tc>
        <w:tc>
          <w:tcPr>
            <w:tcW w:type="dxa" w:w="1814"/>
            <w:shd w:fill="E3F2FD" w:val="clear"/>
          </w:tcPr>
          <w:p>
            <w:pPr>
              <w:spacing w:lineRule="auto" w:line="288" w:before="40" w:after="40"/>
              <w:jc w:val="center"/>
              <w:bidi/>
            </w:pPr>
            <w:r/>
            <w:r>
              <w:rPr>
                <w:rFonts w:ascii="B Nazanin" w:hAnsi="B Nazanin" w:eastAsia="B Nazanin" w:cs="B Nazanin"/>
                <w:b w:val="0"/>
                <w:sz w:val="20"/>
              </w:rPr>
              <w:t>خیر</w:t>
            </w:r>
          </w:p>
        </w:tc>
        <w:tc>
          <w:tcPr>
            <w:tcW w:type="dxa" w:w="1814"/>
            <w:shd w:fill="E3F2FD" w:val="clear"/>
          </w:tcPr>
          <w:p>
            <w:pPr>
              <w:spacing w:lineRule="auto" w:line="288" w:before="40" w:after="40"/>
              <w:jc w:val="center"/>
              <w:bidi/>
            </w:pPr>
            <w:r/>
            <w:r>
              <w:rPr>
                <w:rFonts w:ascii="B Nazanin" w:hAnsi="B Nazanin" w:eastAsia="B Nazanin" w:cs="B Nazanin"/>
                <w:b w:val="0"/>
                <w:sz w:val="20"/>
              </w:rPr>
              <w:t>محدود</w:t>
            </w:r>
          </w:p>
        </w:tc>
        <w:tc>
          <w:tcPr>
            <w:tcW w:type="dxa" w:w="1814"/>
            <w:shd w:fill="E3F2FD" w:val="clear"/>
          </w:tcPr>
          <w:p>
            <w:pPr>
              <w:spacing w:lineRule="auto" w:line="288" w:before="40" w:after="40"/>
              <w:jc w:val="center"/>
              <w:bidi/>
            </w:pPr>
            <w:r/>
            <w:r>
              <w:rPr>
                <w:rFonts w:ascii="B Nazanin" w:hAnsi="B Nazanin" w:eastAsia="B Nazanin" w:cs="B Nazanin"/>
                <w:b w:val="0"/>
                <w:sz w:val="20"/>
              </w:rPr>
              <w:t>بله</w:t>
            </w:r>
          </w:p>
        </w:tc>
      </w:tr>
      <w:tr>
        <w:tc>
          <w:tcPr>
            <w:tcW w:type="dxa" w:w="1814"/>
          </w:tcPr>
          <w:p>
            <w:pPr>
              <w:spacing w:lineRule="auto" w:line="288" w:before="40" w:after="40"/>
              <w:jc w:val="center"/>
              <w:bidi/>
            </w:pPr>
            <w:r/>
            <w:r>
              <w:rPr>
                <w:rFonts w:ascii="B Nazanin" w:hAnsi="B Nazanin" w:eastAsia="B Nazanin" w:cs="B Nazanin"/>
                <w:b w:val="0"/>
                <w:sz w:val="20"/>
              </w:rPr>
              <w:t>توصیه دوره</w:t>
            </w:r>
          </w:p>
        </w:tc>
        <w:tc>
          <w:tcPr>
            <w:tcW w:type="dxa" w:w="1814"/>
          </w:tcPr>
          <w:p>
            <w:pPr>
              <w:spacing w:lineRule="auto" w:line="288" w:before="40" w:after="40"/>
              <w:jc w:val="center"/>
              <w:bidi/>
            </w:pPr>
            <w:r/>
            <w:r>
              <w:rPr>
                <w:rFonts w:ascii="B Nazanin" w:hAnsi="B Nazanin" w:eastAsia="B Nazanin" w:cs="B Nazanin"/>
                <w:b w:val="0"/>
                <w:sz w:val="20"/>
              </w:rPr>
              <w:t>خیر</w:t>
            </w:r>
          </w:p>
        </w:tc>
        <w:tc>
          <w:tcPr>
            <w:tcW w:type="dxa" w:w="1814"/>
          </w:tcPr>
          <w:p>
            <w:pPr>
              <w:spacing w:lineRule="auto" w:line="288" w:before="40" w:after="40"/>
              <w:jc w:val="center"/>
              <w:bidi/>
            </w:pPr>
            <w:r/>
            <w:r>
              <w:rPr>
                <w:rFonts w:ascii="B Nazanin" w:hAnsi="B Nazanin" w:eastAsia="B Nazanin" w:cs="B Nazanin"/>
                <w:b w:val="0"/>
                <w:sz w:val="20"/>
              </w:rPr>
              <w:t>خیر</w:t>
            </w:r>
          </w:p>
        </w:tc>
        <w:tc>
          <w:tcPr>
            <w:tcW w:type="dxa" w:w="1814"/>
          </w:tcPr>
          <w:p>
            <w:pPr>
              <w:spacing w:lineRule="auto" w:line="288" w:before="40" w:after="40"/>
              <w:jc w:val="center"/>
              <w:bidi/>
            </w:pPr>
            <w:r/>
            <w:r>
              <w:rPr>
                <w:rFonts w:ascii="B Nazanin" w:hAnsi="B Nazanin" w:eastAsia="B Nazanin" w:cs="B Nazanin"/>
                <w:b w:val="0"/>
                <w:sz w:val="20"/>
              </w:rPr>
              <w:t>بله (محبوبیت)</w:t>
            </w:r>
          </w:p>
        </w:tc>
        <w:tc>
          <w:tcPr>
            <w:tcW w:type="dxa" w:w="1814"/>
          </w:tcPr>
          <w:p>
            <w:pPr>
              <w:spacing w:lineRule="auto" w:line="288" w:before="40" w:after="40"/>
              <w:jc w:val="center"/>
              <w:bidi/>
            </w:pPr>
            <w:r/>
            <w:r>
              <w:rPr>
                <w:rFonts w:ascii="B Nazanin" w:hAnsi="B Nazanin" w:eastAsia="B Nazanin" w:cs="B Nazanin"/>
                <w:b w:val="0"/>
                <w:sz w:val="20"/>
              </w:rPr>
              <w:t>بله (تطبیقی)</w:t>
            </w:r>
          </w:p>
        </w:tc>
      </w:tr>
      <w:tr>
        <w:tc>
          <w:tcPr>
            <w:tcW w:type="dxa" w:w="1814"/>
            <w:shd w:fill="E3F2FD" w:val="clear"/>
          </w:tcPr>
          <w:p>
            <w:pPr>
              <w:spacing w:lineRule="auto" w:line="288" w:before="40" w:after="40"/>
              <w:jc w:val="center"/>
              <w:bidi/>
            </w:pPr>
            <w:r/>
            <w:r>
              <w:rPr>
                <w:rFonts w:ascii="B Nazanin" w:hAnsi="B Nazanin" w:eastAsia="B Nazanin" w:cs="B Nazanin"/>
                <w:b w:val="0"/>
                <w:sz w:val="20"/>
              </w:rPr>
              <w:t>چت بلادرنگ</w:t>
            </w:r>
          </w:p>
        </w:tc>
        <w:tc>
          <w:tcPr>
            <w:tcW w:type="dxa" w:w="1814"/>
            <w:shd w:fill="E3F2FD" w:val="clear"/>
          </w:tcPr>
          <w:p>
            <w:pPr>
              <w:spacing w:lineRule="auto" w:line="288" w:before="40" w:after="40"/>
              <w:jc w:val="center"/>
              <w:bidi/>
            </w:pPr>
            <w:r/>
            <w:r>
              <w:rPr>
                <w:rFonts w:ascii="B Nazanin" w:hAnsi="B Nazanin" w:eastAsia="B Nazanin" w:cs="B Nazanin"/>
                <w:b w:val="0"/>
                <w:sz w:val="20"/>
              </w:rPr>
              <w:t>انجمن</w:t>
            </w:r>
          </w:p>
        </w:tc>
        <w:tc>
          <w:tcPr>
            <w:tcW w:type="dxa" w:w="1814"/>
            <w:shd w:fill="E3F2FD" w:val="clear"/>
          </w:tcPr>
          <w:p>
            <w:pPr>
              <w:spacing w:lineRule="auto" w:line="288" w:before="40" w:after="40"/>
              <w:jc w:val="center"/>
              <w:bidi/>
            </w:pPr>
            <w:r/>
            <w:r>
              <w:rPr>
                <w:rFonts w:ascii="B Nazanin" w:hAnsi="B Nazanin" w:eastAsia="B Nazanin" w:cs="B Nazanin"/>
                <w:b w:val="0"/>
                <w:sz w:val="20"/>
              </w:rPr>
              <w:t>Google Chat</w:t>
            </w:r>
          </w:p>
        </w:tc>
        <w:tc>
          <w:tcPr>
            <w:tcW w:type="dxa" w:w="1814"/>
            <w:shd w:fill="E3F2FD" w:val="clear"/>
          </w:tcPr>
          <w:p>
            <w:pPr>
              <w:spacing w:lineRule="auto" w:line="288" w:before="40" w:after="40"/>
              <w:jc w:val="center"/>
              <w:bidi/>
            </w:pPr>
            <w:r/>
            <w:r>
              <w:rPr>
                <w:rFonts w:ascii="B Nazanin" w:hAnsi="B Nazanin" w:eastAsia="B Nazanin" w:cs="B Nazanin"/>
                <w:b w:val="0"/>
                <w:sz w:val="20"/>
              </w:rPr>
              <w:t>خیر</w:t>
            </w:r>
          </w:p>
        </w:tc>
        <w:tc>
          <w:tcPr>
            <w:tcW w:type="dxa" w:w="1814"/>
            <w:shd w:fill="E3F2FD" w:val="clear"/>
          </w:tcPr>
          <w:p>
            <w:pPr>
              <w:spacing w:lineRule="auto" w:line="288" w:before="40" w:after="40"/>
              <w:jc w:val="center"/>
              <w:bidi/>
            </w:pPr>
            <w:r/>
            <w:r>
              <w:rPr>
                <w:rFonts w:ascii="B Nazanin" w:hAnsi="B Nazanin" w:eastAsia="B Nazanin" w:cs="B Nazanin"/>
                <w:b w:val="0"/>
                <w:sz w:val="20"/>
              </w:rPr>
              <w:t>خیر</w:t>
            </w:r>
          </w:p>
        </w:tc>
      </w:tr>
      <w:tr>
        <w:tc>
          <w:tcPr>
            <w:tcW w:type="dxa" w:w="1814"/>
          </w:tcPr>
          <w:p>
            <w:pPr>
              <w:spacing w:lineRule="auto" w:line="288" w:before="40" w:after="40"/>
              <w:jc w:val="center"/>
              <w:bidi/>
            </w:pPr>
            <w:r/>
            <w:r>
              <w:rPr>
                <w:rFonts w:ascii="B Nazanin" w:hAnsi="B Nazanin" w:eastAsia="B Nazanin" w:cs="B Nazanin"/>
                <w:b w:val="0"/>
                <w:sz w:val="20"/>
              </w:rPr>
              <w:t>قابلیت خودمیزبانی</w:t>
            </w:r>
          </w:p>
        </w:tc>
        <w:tc>
          <w:tcPr>
            <w:tcW w:type="dxa" w:w="1814"/>
          </w:tcPr>
          <w:p>
            <w:pPr>
              <w:spacing w:lineRule="auto" w:line="288" w:before="40" w:after="40"/>
              <w:jc w:val="center"/>
              <w:bidi/>
            </w:pPr>
            <w:r/>
            <w:r>
              <w:rPr>
                <w:rFonts w:ascii="B Nazanin" w:hAnsi="B Nazanin" w:eastAsia="B Nazanin" w:cs="B Nazanin"/>
                <w:b w:val="0"/>
                <w:sz w:val="20"/>
              </w:rPr>
              <w:t>بله</w:t>
            </w:r>
          </w:p>
        </w:tc>
        <w:tc>
          <w:tcPr>
            <w:tcW w:type="dxa" w:w="1814"/>
          </w:tcPr>
          <w:p>
            <w:pPr>
              <w:spacing w:lineRule="auto" w:line="288" w:before="40" w:after="40"/>
              <w:jc w:val="center"/>
              <w:bidi/>
            </w:pPr>
            <w:r/>
            <w:r>
              <w:rPr>
                <w:rFonts w:ascii="B Nazanin" w:hAnsi="B Nazanin" w:eastAsia="B Nazanin" w:cs="B Nazanin"/>
                <w:b w:val="0"/>
                <w:sz w:val="20"/>
              </w:rPr>
              <w:t>خیر</w:t>
            </w:r>
          </w:p>
        </w:tc>
        <w:tc>
          <w:tcPr>
            <w:tcW w:type="dxa" w:w="1814"/>
          </w:tcPr>
          <w:p>
            <w:pPr>
              <w:spacing w:lineRule="auto" w:line="288" w:before="40" w:after="40"/>
              <w:jc w:val="center"/>
              <w:bidi/>
            </w:pPr>
            <w:r/>
            <w:r>
              <w:rPr>
                <w:rFonts w:ascii="B Nazanin" w:hAnsi="B Nazanin" w:eastAsia="B Nazanin" w:cs="B Nazanin"/>
                <w:b w:val="0"/>
                <w:sz w:val="20"/>
              </w:rPr>
              <w:t>خیر</w:t>
            </w:r>
          </w:p>
        </w:tc>
        <w:tc>
          <w:tcPr>
            <w:tcW w:type="dxa" w:w="1814"/>
          </w:tcPr>
          <w:p>
            <w:pPr>
              <w:spacing w:lineRule="auto" w:line="288" w:before="40" w:after="40"/>
              <w:jc w:val="center"/>
              <w:bidi/>
            </w:pPr>
            <w:r/>
            <w:r>
              <w:rPr>
                <w:rFonts w:ascii="B Nazanin" w:hAnsi="B Nazanin" w:eastAsia="B Nazanin" w:cs="B Nazanin"/>
                <w:b w:val="0"/>
                <w:sz w:val="20"/>
              </w:rPr>
              <w:t>خیر</w:t>
            </w:r>
          </w:p>
        </w:tc>
      </w:tr>
      <w:tr>
        <w:tc>
          <w:tcPr>
            <w:tcW w:type="dxa" w:w="1814"/>
            <w:shd w:fill="E3F2FD" w:val="clear"/>
          </w:tcPr>
          <w:p>
            <w:pPr>
              <w:spacing w:lineRule="auto" w:line="288" w:before="40" w:after="40"/>
              <w:jc w:val="center"/>
              <w:bidi/>
            </w:pPr>
            <w:r/>
            <w:r>
              <w:rPr>
                <w:rFonts w:ascii="B Nazanin" w:hAnsi="B Nazanin" w:eastAsia="B Nazanin" w:cs="B Nazanin"/>
                <w:b w:val="0"/>
                <w:sz w:val="20"/>
              </w:rPr>
              <w:t>هزینه</w:t>
            </w:r>
          </w:p>
        </w:tc>
        <w:tc>
          <w:tcPr>
            <w:tcW w:type="dxa" w:w="1814"/>
            <w:shd w:fill="E3F2FD" w:val="clear"/>
          </w:tcPr>
          <w:p>
            <w:pPr>
              <w:spacing w:lineRule="auto" w:line="288" w:before="40" w:after="40"/>
              <w:jc w:val="center"/>
              <w:bidi/>
            </w:pPr>
            <w:r/>
            <w:r>
              <w:rPr>
                <w:rFonts w:ascii="B Nazanin" w:hAnsi="B Nazanin" w:eastAsia="B Nazanin" w:cs="B Nazanin"/>
                <w:b w:val="0"/>
                <w:sz w:val="20"/>
              </w:rPr>
              <w:t>رایگان</w:t>
            </w:r>
          </w:p>
        </w:tc>
        <w:tc>
          <w:tcPr>
            <w:tcW w:type="dxa" w:w="1814"/>
            <w:shd w:fill="E3F2FD" w:val="clear"/>
          </w:tcPr>
          <w:p>
            <w:pPr>
              <w:spacing w:lineRule="auto" w:line="288" w:before="40" w:after="40"/>
              <w:jc w:val="center"/>
              <w:bidi/>
            </w:pPr>
            <w:r/>
            <w:r>
              <w:rPr>
                <w:rFonts w:ascii="B Nazanin" w:hAnsi="B Nazanin" w:eastAsia="B Nazanin" w:cs="B Nazanin"/>
                <w:b w:val="0"/>
                <w:sz w:val="20"/>
              </w:rPr>
              <w:t>رایگان (با Google)</w:t>
            </w:r>
          </w:p>
        </w:tc>
        <w:tc>
          <w:tcPr>
            <w:tcW w:type="dxa" w:w="1814"/>
            <w:shd w:fill="E3F2FD" w:val="clear"/>
          </w:tcPr>
          <w:p>
            <w:pPr>
              <w:spacing w:lineRule="auto" w:line="288" w:before="40" w:after="40"/>
              <w:jc w:val="center"/>
              <w:bidi/>
            </w:pPr>
            <w:r/>
            <w:r>
              <w:rPr>
                <w:rFonts w:ascii="B Nazanin" w:hAnsi="B Nazanin" w:eastAsia="B Nazanin" w:cs="B Nazanin"/>
                <w:b w:val="0"/>
                <w:sz w:val="20"/>
              </w:rPr>
              <w:t>پولی</w:t>
            </w:r>
          </w:p>
        </w:tc>
        <w:tc>
          <w:tcPr>
            <w:tcW w:type="dxa" w:w="1814"/>
            <w:shd w:fill="E3F2FD" w:val="clear"/>
          </w:tcPr>
          <w:p>
            <w:pPr>
              <w:spacing w:lineRule="auto" w:line="288" w:before="40" w:after="40"/>
              <w:jc w:val="center"/>
              <w:bidi/>
            </w:pPr>
            <w:r/>
            <w:r>
              <w:rPr>
                <w:rFonts w:ascii="B Nazanin" w:hAnsi="B Nazanin" w:eastAsia="B Nazanin" w:cs="B Nazanin"/>
                <w:b w:val="0"/>
                <w:sz w:val="20"/>
              </w:rPr>
              <w:t>رایگان</w:t>
            </w:r>
          </w:p>
        </w:tc>
      </w:tr>
    </w:tbl>
    <w:p/>
    <w:p>
      <w:pPr>
        <w:spacing w:lineRule="auto" w:line="432" w:before="360" w:after="240"/>
        <w:jc w:val="right"/>
        <w:bidi/>
      </w:pPr>
      <w:r>
        <w:rPr>
          <w:rFonts w:ascii="B Nazanin" w:hAnsi="B Nazanin" w:eastAsia="B Nazanin" w:cs="B Nazanin"/>
          <w:b/>
          <w:sz w:val="28"/>
        </w:rPr>
        <w:t>۲-۷ مدیریت دوره‌ها و محتوا</w:t>
      </w:r>
    </w:p>
    <w:p>
      <w:pPr>
        <w:spacing w:lineRule="auto" w:line="360" w:before="0" w:after="120"/>
        <w:ind w:firstLine="397"/>
        <w:jc w:val="both"/>
        <w:bidi/>
      </w:pPr>
      <w:r>
        <w:rPr>
          <w:rFonts w:ascii="B Nazanin" w:hAnsi="B Nazanin" w:eastAsia="B Nazanin" w:cs="B Nazanin"/>
          <w:b w:val="0"/>
          <w:sz w:val="24"/>
        </w:rPr>
        <w:t>مدیریت دوره‌ها و محتوا یکی از بنیادی‌ترین بخش‌های هر LMS است. در این بخش، استاد قادر است دوره‌های خود را با ساختار درختی منظمی سازمان‌دهی کند. هر دوره شامل چندین بخش (Section) است و هر بخش شامل چندین درس (Lesson) می‌باشد. این ساختار درختی به دانشجو کمک می‌کند تا مسیر یادگیری را به‌صورت منطقی و گام‌به‌گام طی کند.</w:t>
      </w:r>
    </w:p>
    <w:p>
      <w:pPr>
        <w:spacing w:lineRule="auto" w:line="360" w:before="0" w:after="120"/>
        <w:ind w:firstLine="397"/>
        <w:jc w:val="both"/>
        <w:bidi/>
      </w:pPr>
      <w:r>
        <w:rPr>
          <w:rFonts w:ascii="B Nazanin" w:hAnsi="B Nazanin" w:eastAsia="B Nazanin" w:cs="B Nazanin"/>
          <w:b w:val="0"/>
          <w:sz w:val="24"/>
        </w:rPr>
        <w:t>اهداف یادگیری (Learning Outcomes) و پیش‌نیازها (Prerequisites) دو عنصر کلیدی در طراحی دوره هستند. اهداف یادگیری مشخص می‌کنند دانشجو پس از تکمیل دوره چه مهارت‌هایی کسب خواهد کرد و پیش‌نیازها شرایط لازم برای شرکت در دوره را تعریف می‌کنند. در سامانه EduCore، این اطلاعات نه‌تنها برای سازمان‌دهی محتوا، بلکه برای تولید خودکار سوال آزمون نیز مورد استفاده قرار می‌گیرند.</w:t>
      </w:r>
    </w:p>
    <w:p>
      <w:pPr>
        <w:spacing w:lineRule="auto" w:line="432" w:before="360" w:after="240"/>
        <w:jc w:val="right"/>
        <w:bidi/>
      </w:pPr>
      <w:r>
        <w:rPr>
          <w:rFonts w:ascii="B Nazanin" w:hAnsi="B Nazanin" w:eastAsia="B Nazanin" w:cs="B Nazanin"/>
          <w:b/>
          <w:sz w:val="28"/>
        </w:rPr>
        <w:t>۲-۸ آزمون و ارزیابی آنلاین</w:t>
      </w:r>
    </w:p>
    <w:p>
      <w:pPr>
        <w:spacing w:lineRule="auto" w:line="360" w:before="0" w:after="120"/>
        <w:ind w:firstLine="397"/>
        <w:jc w:val="both"/>
        <w:bidi/>
      </w:pPr>
      <w:r>
        <w:rPr>
          <w:rFonts w:ascii="B Nazanin" w:hAnsi="B Nazanin" w:eastAsia="B Nazanin" w:cs="B Nazanin"/>
          <w:b w:val="0"/>
          <w:sz w:val="24"/>
        </w:rPr>
        <w:t>آزمون آنلاین یکی از مهم‌ترین ابزارهای ارزیابی در سامانه‌های مدیریت یادگیری است. فرآیند کلی یک آزمون آنلاین شامل مراحل زیر است:</w:t>
      </w:r>
    </w:p>
    <w:p>
      <w:pPr>
        <w:spacing w:lineRule="auto" w:line="360" w:before="0" w:after="120"/>
        <w:ind w:firstLine="397"/>
        <w:jc w:val="both"/>
        <w:bidi/>
      </w:pPr>
      <w:r>
        <w:rPr>
          <w:rFonts w:ascii="B Nazanin" w:hAnsi="B Nazanin" w:eastAsia="B Nazanin" w:cs="B Nazanin"/>
          <w:b w:val="0"/>
          <w:sz w:val="24"/>
        </w:rPr>
        <w:t>ایجاد آزمون: استاد آزمون جدیدی ایجاد کرده و تنظیمات آن شامل مدت زمان، نمره قبولی و تعداد سوالات نمایشی را تعیین می‌کند.</w:t>
      </w:r>
    </w:p>
    <w:p>
      <w:pPr>
        <w:spacing w:lineRule="auto" w:line="360" w:before="0" w:after="120"/>
        <w:ind w:firstLine="397"/>
        <w:jc w:val="both"/>
        <w:bidi/>
      </w:pPr>
      <w:r>
        <w:rPr>
          <w:rFonts w:ascii="B Nazanin" w:hAnsi="B Nazanin" w:eastAsia="B Nazanin" w:cs="B Nazanin"/>
          <w:b w:val="0"/>
          <w:sz w:val="24"/>
        </w:rPr>
        <w:t>ایجاد بانک سوالات: سوالات چهارگزینه‌ای با گزینه‌های صحیح و غلط ایجاد می‌شوند. در سامانه‌های پیشرفته‌تر، هر سوال به یک برچسب مهارتی (SkillTag) متصل می‌شود.</w:t>
      </w:r>
    </w:p>
    <w:p>
      <w:pPr>
        <w:spacing w:lineRule="auto" w:line="360" w:before="0" w:after="120"/>
        <w:ind w:firstLine="397"/>
        <w:jc w:val="both"/>
        <w:bidi/>
      </w:pPr>
      <w:r>
        <w:rPr>
          <w:rFonts w:ascii="B Nazanin" w:hAnsi="B Nazanin" w:eastAsia="B Nazanin" w:cs="B Nazanin"/>
          <w:b w:val="0"/>
          <w:sz w:val="24"/>
        </w:rPr>
        <w:t>شروع آزمون: دانشجو آزمون را شروع کرده و زیرمجموعه‌ای تصادفی از بانک سوالات برای او انتخاب می‌شود.</w:t>
      </w:r>
    </w:p>
    <w:p>
      <w:pPr>
        <w:spacing w:lineRule="auto" w:line="360" w:before="0" w:after="120"/>
        <w:ind w:firstLine="397"/>
        <w:jc w:val="both"/>
        <w:bidi/>
      </w:pPr>
      <w:r>
        <w:rPr>
          <w:rFonts w:ascii="B Nazanin" w:hAnsi="B Nazanin" w:eastAsia="B Nazanin" w:cs="B Nazanin"/>
          <w:b w:val="0"/>
          <w:sz w:val="24"/>
        </w:rPr>
        <w:t>ثبت پاسخ‌ها: دانشجو به سوالات پاسخ داده و پاسخ‌ها ثبت می‌شوند.</w:t>
      </w:r>
    </w:p>
    <w:p>
      <w:pPr>
        <w:spacing w:lineRule="auto" w:line="360" w:before="0" w:after="120"/>
        <w:ind w:firstLine="397"/>
        <w:jc w:val="both"/>
        <w:bidi/>
      </w:pPr>
      <w:r>
        <w:rPr>
          <w:rFonts w:ascii="B Nazanin" w:hAnsi="B Nazanin" w:eastAsia="B Nazanin" w:cs="B Nazanin"/>
          <w:b w:val="0"/>
          <w:sz w:val="24"/>
        </w:rPr>
        <w:t>نمره‌دهی: نمره دانشجو به‌صورت خودکار محاسبه شده و در صورت قبولی، گواهینامه صادر می‌شود.</w:t>
      </w:r>
    </w:p>
    <w:p>
      <w:pPr>
        <w:spacing w:lineRule="auto" w:line="360" w:before="0" w:after="120"/>
        <w:ind w:firstLine="397"/>
        <w:jc w:val="both"/>
        <w:bidi/>
      </w:pPr>
      <w:r>
        <w:rPr>
          <w:rFonts w:ascii="B Nazanin" w:hAnsi="B Nazanin" w:eastAsia="B Nazanin" w:cs="B Nazanin"/>
          <w:b w:val="0"/>
          <w:sz w:val="24"/>
        </w:rPr>
        <w:t>نکته حائز اهمیت در سامانه EduCore، اتصال هر سوال به یک برچسب مهارتی است. این برچسب‌ها امکان تحلیل ریزدانه نقاط قوت و ضعف دانشجو را فراهم می‌کنند و پایه‌ای برای سیستم توصیه‌گر دوره محسوب می‌شوند.</w:t>
      </w:r>
    </w:p>
    <w:p>
      <w:pPr>
        <w:spacing w:lineRule="auto" w:line="432" w:before="360" w:after="240"/>
        <w:jc w:val="right"/>
        <w:bidi/>
      </w:pPr>
      <w:r>
        <w:rPr>
          <w:rFonts w:ascii="B Nazanin" w:hAnsi="B Nazanin" w:eastAsia="B Nazanin" w:cs="B Nazanin"/>
          <w:b/>
          <w:sz w:val="28"/>
        </w:rPr>
        <w:t>۲-۹ امنیت در سامانه‌های LMS</w:t>
      </w:r>
    </w:p>
    <w:p>
      <w:pPr>
        <w:spacing w:lineRule="auto" w:line="360" w:before="0" w:after="120"/>
        <w:ind w:firstLine="397"/>
        <w:jc w:val="both"/>
        <w:bidi/>
      </w:pPr>
      <w:r>
        <w:rPr>
          <w:rFonts w:ascii="B Nazanin" w:hAnsi="B Nazanin" w:eastAsia="B Nazanin" w:cs="B Nazanin"/>
          <w:b w:val="0"/>
          <w:sz w:val="24"/>
        </w:rPr>
        <w:t>امنیت یکی از مؤلفه‌های حیاتی در سامانه‌های مدیریت یادگیری است، زیرا این سامانه‌ها اطلاعات حساسی مانند نمرات، گواهینامه‌ها و اطلاعات شخصی کاربران را مدیریت می‌کنند. مهم‌ترین ملاحظات امنیتی عبارتند از:</w:t>
      </w:r>
    </w:p>
    <w:p>
      <w:pPr>
        <w:spacing w:lineRule="auto" w:line="360" w:before="0" w:after="120"/>
        <w:ind w:firstLine="397"/>
        <w:jc w:val="both"/>
        <w:bidi/>
      </w:pPr>
      <w:r>
        <w:rPr>
          <w:rFonts w:ascii="B Nazanin" w:hAnsi="B Nazanin" w:eastAsia="B Nazanin" w:cs="B Nazanin"/>
          <w:b w:val="0"/>
          <w:sz w:val="24"/>
        </w:rPr>
        <w:t>احراز هویت و مجوزدهی: استفاده از رمزگذاری bcrypt برای ذخیره رمزهای عبور، استفاده از JSON Web Token (JWT) برای احراز هویت نشست‌ها و پیاده‌سازی چرخه تازه‌سازی توکن (Token Rotation) برای جلوگیری از سرقت توکن.</w:t>
      </w:r>
    </w:p>
    <w:p>
      <w:pPr>
        <w:spacing w:lineRule="auto" w:line="360" w:before="0" w:after="120"/>
        <w:ind w:firstLine="397"/>
        <w:jc w:val="both"/>
        <w:bidi/>
      </w:pPr>
      <w:r>
        <w:rPr>
          <w:rFonts w:ascii="B Nazanin" w:hAnsi="B Nazanin" w:eastAsia="B Nazanin" w:cs="B Nazanin"/>
          <w:b w:val="0"/>
          <w:sz w:val="24"/>
        </w:rPr>
        <w:t>کنترل دسترسی مبتنی بر نقش (RBAC): هر کاربر بر اساس نقش خود (دانشجو، مدرس، مدیر) سطح دسترسی مشخصی دارد و سامانه باید در هر درخواست، مجاز بودن کاربر را بررسی کند.</w:t>
      </w:r>
    </w:p>
    <w:p>
      <w:pPr>
        <w:spacing w:lineRule="auto" w:line="360" w:before="0" w:after="120"/>
        <w:ind w:firstLine="397"/>
        <w:jc w:val="both"/>
        <w:bidi/>
      </w:pPr>
      <w:r>
        <w:rPr>
          <w:rFonts w:ascii="B Nazanin" w:hAnsi="B Nazanin" w:eastAsia="B Nazanin" w:cs="B Nazanin"/>
          <w:b w:val="0"/>
          <w:sz w:val="24"/>
        </w:rPr>
        <w:t>یکپارچگی داده: استفاده از تراکنش‌های پایگاه داده برای عملیات چندمرحله‌ای حساس مانند ثبت پاسخ آزمون و صدور گواهینامه به‌طور هم‌زمان.</w:t>
      </w:r>
    </w:p>
    <w:p>
      <w:pPr>
        <w:spacing w:lineRule="auto" w:line="360" w:before="0" w:after="120"/>
        <w:ind w:firstLine="397"/>
        <w:jc w:val="both"/>
        <w:bidi/>
      </w:pPr>
      <w:r>
        <w:rPr>
          <w:rFonts w:ascii="B Nazanin" w:hAnsi="B Nazanin" w:eastAsia="B Nazanin" w:cs="B Nazanin"/>
          <w:b w:val="0"/>
          <w:sz w:val="24"/>
        </w:rPr>
        <w:t>امنیت ارتباطات: استفاده از پروتکل HTTPS برای تمامی ارتباطات و ایمن‌سازی اتصالات WebSocket یا SSE.</w:t>
      </w:r>
    </w:p>
    <w:p>
      <w:pPr>
        <w:spacing w:lineRule="auto" w:line="432" w:before="360" w:after="240"/>
        <w:jc w:val="right"/>
        <w:bidi/>
      </w:pPr>
      <w:r>
        <w:rPr>
          <w:rFonts w:ascii="B Nazanin" w:hAnsi="B Nazanin" w:eastAsia="B Nazanin" w:cs="B Nazanin"/>
          <w:b/>
          <w:sz w:val="28"/>
        </w:rPr>
        <w:t>۲-۱۰ بررسی چند سیستم موجود</w:t>
      </w:r>
    </w:p>
    <w:p>
      <w:pPr>
        <w:spacing w:lineRule="auto" w:line="360" w:before="240" w:after="160"/>
        <w:jc w:val="right"/>
        <w:bidi/>
      </w:pPr>
      <w:r>
        <w:rPr>
          <w:rFonts w:ascii="B Nazanin" w:hAnsi="B Nazanin" w:eastAsia="B Nazanin" w:cs="B Nazanin"/>
          <w:b/>
          <w:sz w:val="26"/>
        </w:rPr>
        <w:t>Moodle</w:t>
      </w:r>
    </w:p>
    <w:p>
      <w:pPr>
        <w:spacing w:lineRule="auto" w:line="360" w:before="0" w:after="120"/>
        <w:ind w:firstLine="397"/>
        <w:jc w:val="both"/>
        <w:bidi/>
      </w:pPr>
      <w:r>
        <w:rPr>
          <w:rFonts w:ascii="B Nazanin" w:hAnsi="B Nazanin" w:eastAsia="B Nazanin" w:cs="B Nazanin"/>
          <w:b w:val="0"/>
          <w:sz w:val="24"/>
        </w:rPr>
        <w:t>مودل یکی از شناخته‌شده‌ترین سامانه‌های مدیریت یادگیری متن‌باز در سطح جهانی است که از سال ۲۰۰۲ در دانشگاه‌ها و مؤسسات آموزشی متعددی به‌کار گرفته شده است. نقطه قوت اصلی مودل، معماری ماژولار و اکوسیستم افزونه‌های گسترده آن است که امکان سفارشی‌سازی گسترده را فراهم می‌کند. با این حال، تولید سوال آزمون در مودل همچنان عمدتاً دستی است و افزونه‌های موجود برای تولید هوشمند سوال، در قالب افزونه‌های شخص ثالث و جدا از هسته اصلی ارائه می‌شوند. به‌علاوه، تحلیل یادگیری در مودل معمولاً محدود به گزارش‌های تجمعی نمره و زمان صرف‌شده است و برچسب‌گذاری مهارتی ریزدانه در سطح هر سوال به‌صورت پیش‌فرض وجود ندارد.</w:t>
      </w:r>
    </w:p>
    <w:p>
      <w:pPr>
        <w:spacing w:lineRule="auto" w:line="360" w:before="240" w:after="160"/>
        <w:jc w:val="right"/>
        <w:bidi/>
      </w:pPr>
      <w:r>
        <w:rPr>
          <w:rFonts w:ascii="B Nazanin" w:hAnsi="B Nazanin" w:eastAsia="B Nazanin" w:cs="B Nazanin"/>
          <w:b/>
          <w:sz w:val="26"/>
        </w:rPr>
        <w:t>Coursera و edX</w:t>
      </w:r>
    </w:p>
    <w:p>
      <w:pPr>
        <w:spacing w:lineRule="auto" w:line="360" w:before="0" w:after="120"/>
        <w:ind w:firstLine="397"/>
        <w:jc w:val="both"/>
        <w:bidi/>
      </w:pPr>
      <w:r>
        <w:rPr>
          <w:rFonts w:ascii="B Nazanin" w:hAnsi="B Nazanin" w:eastAsia="B Nazanin" w:cs="B Nazanin"/>
          <w:b w:val="0"/>
          <w:sz w:val="24"/>
        </w:rPr>
        <w:t>کورسرا و ادکس دو پلتفرم بزرگ MOOC هستند که تمرکز اصلی آن‌ها بر توزیع انبوه محتوای ویدئویی دوره‌های دانشگاهی و صدور گواهینامه است. این پلتفرم‌ها در مقیاس میلیون‌ها کاربر عمل می‌کنند، اما به دلیل ماهیت یک‌به‌چند (یک مدرس، جمعیت بسیار بزرگ دانشجو)، امکان تعامل بلادرنگ مدرس-دانشجو یا تحلیل ریزدانه مهارتی برای هر فرد به‌ندرت فراهم است. سیستم توصیه دوره در این پلتفرم‌ها نیز عمدتاً بر پایه رفتار مرور و محبوبیت دوره کار می‌کند، نه بر پایه ضعف مهارتی اندازه‌گیری‌شده از پاسخ به سوالات آزمون.</w:t>
      </w:r>
    </w:p>
    <w:p>
      <w:pPr>
        <w:spacing w:lineRule="auto" w:line="360" w:before="240" w:after="160"/>
        <w:jc w:val="right"/>
        <w:bidi/>
      </w:pPr>
      <w:r>
        <w:rPr>
          <w:rFonts w:ascii="B Nazanin" w:hAnsi="B Nazanin" w:eastAsia="B Nazanin" w:cs="B Nazanin"/>
          <w:b/>
          <w:sz w:val="26"/>
        </w:rPr>
        <w:t>Khan Academy و Duolingo</w:t>
      </w:r>
    </w:p>
    <w:p>
      <w:pPr>
        <w:spacing w:lineRule="auto" w:line="360" w:before="0" w:after="120"/>
        <w:ind w:firstLine="397"/>
        <w:jc w:val="both"/>
        <w:bidi/>
      </w:pPr>
      <w:r>
        <w:rPr>
          <w:rFonts w:ascii="B Nazanin" w:hAnsi="B Nazanin" w:eastAsia="B Nazanin" w:cs="B Nazanin"/>
          <w:b w:val="0"/>
          <w:sz w:val="24"/>
        </w:rPr>
        <w:t>در حوزه یادگیری تطبیقی، پلتفرم‌هایی مانند خان آکادمی و دولینگو از الگوریتم‌هایی برای تنظیم سطح دشواری تمرین بر اساس عملکرد کاربر بهره می‌برند و سیستم‌هایی مانند الکس و نوتون به‌طور خاص بر پایه مدل‌سازی دانش (Knowledge Modeling) طراحی شده‌اند تا مسیر یادگیری هر فرد را بر اساس مفاهیمی که هنوز تسلط کافی بر آن‌ها ندارد، شخصی‌سازی کنند. این سیستم‌ها الهام‌بخش بخش تحلیل مهارتی و توصیه‌گر دوره EduCore بوده‌اند، با این تفاوت مهم که پیاده‌سازی آن‌ها معمولاً بسته (Closed-Source) و متکی بر مدل‌های آماری پیچیده و داده‌های آموزشی بسیار حجیم است.</w:t>
      </w:r>
    </w:p>
    <w:p>
      <w:pPr>
        <w:spacing w:lineRule="auto" w:line="360" w:before="240" w:after="160"/>
        <w:jc w:val="right"/>
        <w:bidi/>
      </w:pPr>
      <w:r>
        <w:rPr>
          <w:rFonts w:ascii="B Nazanin" w:hAnsi="B Nazanin" w:eastAsia="B Nazanin" w:cs="B Nazanin"/>
          <w:b/>
          <w:sz w:val="26"/>
        </w:rPr>
        <w:t>مکتب‌خونه و فرادرس</w:t>
      </w:r>
    </w:p>
    <w:p>
      <w:pPr>
        <w:spacing w:lineRule="auto" w:line="360" w:before="0" w:after="120"/>
        <w:ind w:firstLine="397"/>
        <w:jc w:val="both"/>
        <w:bidi/>
      </w:pPr>
      <w:r>
        <w:rPr>
          <w:rFonts w:ascii="B Nazanin" w:hAnsi="B Nazanin" w:eastAsia="B Nazanin" w:cs="B Nazanin"/>
          <w:b w:val="0"/>
          <w:sz w:val="24"/>
        </w:rPr>
        <w:t>مکتب‌خونه و فرادرس از شناخته‌شده‌ترین پلتفرم‌های آموزش آنلاین فارسی‌زبان هستند که مدل کسب‌وکار آن‌ها بر پایه فروش دوره‌های ویدئویی از پیش ضبط‌شده استوار است. این پلتفرم‌ها امکاناتی مانند آزمون پایانی، صدور گواهینامه و پرسش‌و‌پاسخ زیر هر درس را ارائه می‌دهند؛ اما آزمون‌های آن‌ها عمدتاً بانک سوالات ثابت و از پیش نوشته‌شده توسط مدرس دارند و فاقد تحلیل مهارتی به تفکیک مفهوم، تشخیص روند صعودی/نزولی یادگیری و توصیه دوره شخصی‌سازی‌شده مبتنی بر ضعف اندازه‌گیری‌شده هستند.</w:t>
      </w:r>
    </w:p>
    <w:p>
      <w:pPr>
        <w:spacing w:lineRule="auto" w:line="432" w:before="360" w:after="240"/>
        <w:jc w:val="right"/>
        <w:bidi/>
      </w:pPr>
      <w:r>
        <w:rPr>
          <w:rFonts w:ascii="B Nazanin" w:hAnsi="B Nazanin" w:eastAsia="B Nazanin" w:cs="B Nazanin"/>
          <w:b/>
          <w:sz w:val="28"/>
        </w:rPr>
        <w:t>۲-۱۱ مقایسه کوتاه سیستم‌های موجود</w:t>
      </w:r>
    </w:p>
    <w:p>
      <w:pPr>
        <w:spacing w:lineRule="auto" w:line="360" w:before="120" w:after="120"/>
        <w:jc w:val="center"/>
        <w:bidi/>
      </w:pPr>
      <w:r>
        <w:rPr>
          <w:rFonts w:ascii="B Nazanin" w:hAnsi="B Nazanin" w:eastAsia="B Nazanin" w:cs="B Nazanin"/>
          <w:b/>
          <w:sz w:val="22"/>
        </w:rPr>
        <w:t>جدول ۲-۲ خلاصه‌ای از مقایسه EduCore با سامانه‌های بررسی‌شده را نشان می‌دهد:</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fill="1565C0" w:val="clear"/>
          </w:tcPr>
          <w:p>
            <w:pPr>
              <w:spacing w:lineRule="auto" w:line="288" w:before="40" w:after="40"/>
              <w:jc w:val="center"/>
              <w:bidi/>
            </w:pPr>
            <w:r/>
            <w:r>
              <w:rPr>
                <w:rFonts w:ascii="B Nazanin" w:hAnsi="B Nazanin" w:eastAsia="B Nazanin" w:cs="B Nazanin"/>
                <w:b/>
                <w:color w:val="FFFFFF"/>
                <w:sz w:val="22"/>
              </w:rPr>
              <w:t>سامانه</w:t>
            </w:r>
          </w:p>
        </w:tc>
        <w:tc>
          <w:tcPr>
            <w:tcW w:type="dxa" w:w="1814"/>
            <w:shd w:fill="1565C0" w:val="clear"/>
          </w:tcPr>
          <w:p>
            <w:pPr>
              <w:spacing w:lineRule="auto" w:line="288" w:before="40" w:after="40"/>
              <w:jc w:val="center"/>
              <w:bidi/>
            </w:pPr>
            <w:r/>
            <w:r>
              <w:rPr>
                <w:rFonts w:ascii="B Nazanin" w:hAnsi="B Nazanin" w:eastAsia="B Nazanin" w:cs="B Nazanin"/>
                <w:b/>
                <w:color w:val="FFFFFF"/>
                <w:sz w:val="22"/>
              </w:rPr>
              <w:t>تولید سوال با AI</w:t>
            </w:r>
          </w:p>
        </w:tc>
        <w:tc>
          <w:tcPr>
            <w:tcW w:type="dxa" w:w="1814"/>
            <w:shd w:fill="1565C0" w:val="clear"/>
          </w:tcPr>
          <w:p>
            <w:pPr>
              <w:spacing w:lineRule="auto" w:line="288" w:before="40" w:after="40"/>
              <w:jc w:val="center"/>
              <w:bidi/>
            </w:pPr>
            <w:r/>
            <w:r>
              <w:rPr>
                <w:rFonts w:ascii="B Nazanin" w:hAnsi="B Nazanin" w:eastAsia="B Nazanin" w:cs="B Nazanin"/>
                <w:b/>
                <w:color w:val="FFFFFF"/>
                <w:sz w:val="22"/>
              </w:rPr>
              <w:t>تحلیل مهارتی ریزدانه</w:t>
            </w:r>
          </w:p>
        </w:tc>
        <w:tc>
          <w:tcPr>
            <w:tcW w:type="dxa" w:w="1814"/>
            <w:shd w:fill="1565C0" w:val="clear"/>
          </w:tcPr>
          <w:p>
            <w:pPr>
              <w:spacing w:lineRule="auto" w:line="288" w:before="40" w:after="40"/>
              <w:jc w:val="center"/>
              <w:bidi/>
            </w:pPr>
            <w:r/>
            <w:r>
              <w:rPr>
                <w:rFonts w:ascii="B Nazanin" w:hAnsi="B Nazanin" w:eastAsia="B Nazanin" w:cs="B Nazanin"/>
                <w:b/>
                <w:color w:val="FFFFFF"/>
                <w:sz w:val="22"/>
              </w:rPr>
              <w:t>توصیه دوره شخصی‌سازی‌شده</w:t>
            </w:r>
          </w:p>
        </w:tc>
        <w:tc>
          <w:tcPr>
            <w:tcW w:type="dxa" w:w="1814"/>
            <w:shd w:fill="1565C0" w:val="clear"/>
          </w:tcPr>
          <w:p>
            <w:pPr>
              <w:spacing w:lineRule="auto" w:line="288" w:before="40" w:after="40"/>
              <w:jc w:val="center"/>
              <w:bidi/>
            </w:pPr>
            <w:r/>
            <w:r>
              <w:rPr>
                <w:rFonts w:ascii="B Nazanin" w:hAnsi="B Nazanin" w:eastAsia="B Nazanin" w:cs="B Nazanin"/>
                <w:b/>
                <w:color w:val="FFFFFF"/>
                <w:sz w:val="22"/>
              </w:rPr>
              <w:t>چت بلادرنگ</w:t>
            </w:r>
          </w:p>
        </w:tc>
      </w:tr>
      <w:tr>
        <w:tc>
          <w:tcPr>
            <w:tcW w:type="dxa" w:w="1814"/>
            <w:shd w:fill="E3F2FD" w:val="clear"/>
          </w:tcPr>
          <w:p>
            <w:pPr>
              <w:spacing w:lineRule="auto" w:line="288" w:before="40" w:after="40"/>
              <w:jc w:val="center"/>
              <w:bidi/>
            </w:pPr>
            <w:r/>
            <w:r>
              <w:rPr>
                <w:rFonts w:ascii="B Nazanin" w:hAnsi="B Nazanin" w:eastAsia="B Nazanin" w:cs="B Nazanin"/>
                <w:b w:val="0"/>
                <w:sz w:val="20"/>
              </w:rPr>
              <w:t>Moodle</w:t>
            </w:r>
          </w:p>
        </w:tc>
        <w:tc>
          <w:tcPr>
            <w:tcW w:type="dxa" w:w="1814"/>
            <w:shd w:fill="E3F2FD" w:val="clear"/>
          </w:tcPr>
          <w:p>
            <w:pPr>
              <w:spacing w:lineRule="auto" w:line="288" w:before="40" w:after="40"/>
              <w:jc w:val="center"/>
              <w:bidi/>
            </w:pPr>
            <w:r/>
            <w:r>
              <w:rPr>
                <w:rFonts w:ascii="B Nazanin" w:hAnsi="B Nazanin" w:eastAsia="B Nazanin" w:cs="B Nazanin"/>
                <w:b w:val="0"/>
                <w:sz w:val="20"/>
              </w:rPr>
              <w:t>خیر (افزونه جدا)</w:t>
            </w:r>
          </w:p>
        </w:tc>
        <w:tc>
          <w:tcPr>
            <w:tcW w:type="dxa" w:w="1814"/>
            <w:shd w:fill="E3F2FD" w:val="clear"/>
          </w:tcPr>
          <w:p>
            <w:pPr>
              <w:spacing w:lineRule="auto" w:line="288" w:before="40" w:after="40"/>
              <w:jc w:val="center"/>
              <w:bidi/>
            </w:pPr>
            <w:r/>
            <w:r>
              <w:rPr>
                <w:rFonts w:ascii="B Nazanin" w:hAnsi="B Nazanin" w:eastAsia="B Nazanin" w:cs="B Nazanin"/>
                <w:b w:val="0"/>
                <w:sz w:val="20"/>
              </w:rPr>
              <w:t>محدود</w:t>
            </w:r>
          </w:p>
        </w:tc>
        <w:tc>
          <w:tcPr>
            <w:tcW w:type="dxa" w:w="1814"/>
            <w:shd w:fill="E3F2FD" w:val="clear"/>
          </w:tcPr>
          <w:p>
            <w:pPr>
              <w:spacing w:lineRule="auto" w:line="288" w:before="40" w:after="40"/>
              <w:jc w:val="center"/>
              <w:bidi/>
            </w:pPr>
            <w:r/>
            <w:r>
              <w:rPr>
                <w:rFonts w:ascii="B Nazanin" w:hAnsi="B Nazanin" w:eastAsia="B Nazanin" w:cs="B Nazanin"/>
                <w:b w:val="0"/>
                <w:sz w:val="20"/>
              </w:rPr>
              <w:t>خیر</w:t>
            </w:r>
          </w:p>
        </w:tc>
        <w:tc>
          <w:tcPr>
            <w:tcW w:type="dxa" w:w="1814"/>
            <w:shd w:fill="E3F2FD" w:val="clear"/>
          </w:tcPr>
          <w:p>
            <w:pPr>
              <w:spacing w:lineRule="auto" w:line="288" w:before="40" w:after="40"/>
              <w:jc w:val="center"/>
              <w:bidi/>
            </w:pPr>
            <w:r/>
            <w:r>
              <w:rPr>
                <w:rFonts w:ascii="B Nazanin" w:hAnsi="B Nazanin" w:eastAsia="B Nazanin" w:cs="B Nazanin"/>
                <w:b w:val="0"/>
                <w:sz w:val="20"/>
              </w:rPr>
              <w:t>انجمن غیربلادرنگ</w:t>
            </w:r>
          </w:p>
        </w:tc>
      </w:tr>
      <w:tr>
        <w:tc>
          <w:tcPr>
            <w:tcW w:type="dxa" w:w="1814"/>
          </w:tcPr>
          <w:p>
            <w:pPr>
              <w:spacing w:lineRule="auto" w:line="288" w:before="40" w:after="40"/>
              <w:jc w:val="center"/>
              <w:bidi/>
            </w:pPr>
            <w:r/>
            <w:r>
              <w:rPr>
                <w:rFonts w:ascii="B Nazanin" w:hAnsi="B Nazanin" w:eastAsia="B Nazanin" w:cs="B Nazanin"/>
                <w:b w:val="0"/>
                <w:sz w:val="20"/>
              </w:rPr>
              <w:t>Coursera / edX</w:t>
            </w:r>
          </w:p>
        </w:tc>
        <w:tc>
          <w:tcPr>
            <w:tcW w:type="dxa" w:w="1814"/>
          </w:tcPr>
          <w:p>
            <w:pPr>
              <w:spacing w:lineRule="auto" w:line="288" w:before="40" w:after="40"/>
              <w:jc w:val="center"/>
              <w:bidi/>
            </w:pPr>
            <w:r/>
            <w:r>
              <w:rPr>
                <w:rFonts w:ascii="B Nazanin" w:hAnsi="B Nazanin" w:eastAsia="B Nazanin" w:cs="B Nazanin"/>
                <w:b w:val="0"/>
                <w:sz w:val="20"/>
              </w:rPr>
              <w:t>خیر</w:t>
            </w:r>
          </w:p>
        </w:tc>
        <w:tc>
          <w:tcPr>
            <w:tcW w:type="dxa" w:w="1814"/>
          </w:tcPr>
          <w:p>
            <w:pPr>
              <w:spacing w:lineRule="auto" w:line="288" w:before="40" w:after="40"/>
              <w:jc w:val="center"/>
              <w:bidi/>
            </w:pPr>
            <w:r/>
            <w:r>
              <w:rPr>
                <w:rFonts w:ascii="B Nazanin" w:hAnsi="B Nazanin" w:eastAsia="B Nazanin" w:cs="B Nazanin"/>
                <w:b w:val="0"/>
                <w:sz w:val="20"/>
              </w:rPr>
              <w:t>خیر</w:t>
            </w:r>
          </w:p>
        </w:tc>
        <w:tc>
          <w:tcPr>
            <w:tcW w:type="dxa" w:w="1814"/>
          </w:tcPr>
          <w:p>
            <w:pPr>
              <w:spacing w:lineRule="auto" w:line="288" w:before="40" w:after="40"/>
              <w:jc w:val="center"/>
              <w:bidi/>
            </w:pPr>
            <w:r/>
            <w:r>
              <w:rPr>
                <w:rFonts w:ascii="B Nazanin" w:hAnsi="B Nazanin" w:eastAsia="B Nazanin" w:cs="B Nazanin"/>
                <w:b w:val="0"/>
                <w:sz w:val="20"/>
              </w:rPr>
              <w:t>بر پایه محبوبیت</w:t>
            </w:r>
          </w:p>
        </w:tc>
        <w:tc>
          <w:tcPr>
            <w:tcW w:type="dxa" w:w="1814"/>
          </w:tcPr>
          <w:p>
            <w:pPr>
              <w:spacing w:lineRule="auto" w:line="288" w:before="40" w:after="40"/>
              <w:jc w:val="center"/>
              <w:bidi/>
            </w:pPr>
            <w:r/>
            <w:r>
              <w:rPr>
                <w:rFonts w:ascii="B Nazanin" w:hAnsi="B Nazanin" w:eastAsia="B Nazanin" w:cs="B Nazanin"/>
                <w:b w:val="0"/>
                <w:sz w:val="20"/>
              </w:rPr>
              <w:t>خیر</w:t>
            </w:r>
          </w:p>
        </w:tc>
      </w:tr>
      <w:tr>
        <w:tc>
          <w:tcPr>
            <w:tcW w:type="dxa" w:w="1814"/>
            <w:shd w:fill="E3F2FD" w:val="clear"/>
          </w:tcPr>
          <w:p>
            <w:pPr>
              <w:spacing w:lineRule="auto" w:line="288" w:before="40" w:after="40"/>
              <w:jc w:val="center"/>
              <w:bidi/>
            </w:pPr>
            <w:r/>
            <w:r>
              <w:rPr>
                <w:rFonts w:ascii="B Nazanin" w:hAnsi="B Nazanin" w:eastAsia="B Nazanin" w:cs="B Nazanin"/>
                <w:b w:val="0"/>
                <w:sz w:val="20"/>
              </w:rPr>
              <w:t>مکتب‌خونه / فرادرس</w:t>
            </w:r>
          </w:p>
        </w:tc>
        <w:tc>
          <w:tcPr>
            <w:tcW w:type="dxa" w:w="1814"/>
            <w:shd w:fill="E3F2FD" w:val="clear"/>
          </w:tcPr>
          <w:p>
            <w:pPr>
              <w:spacing w:lineRule="auto" w:line="288" w:before="40" w:after="40"/>
              <w:jc w:val="center"/>
              <w:bidi/>
            </w:pPr>
            <w:r/>
            <w:r>
              <w:rPr>
                <w:rFonts w:ascii="B Nazanin" w:hAnsi="B Nazanin" w:eastAsia="B Nazanin" w:cs="B Nazanin"/>
                <w:b w:val="0"/>
                <w:sz w:val="20"/>
              </w:rPr>
              <w:t>خیر</w:t>
            </w:r>
          </w:p>
        </w:tc>
        <w:tc>
          <w:tcPr>
            <w:tcW w:type="dxa" w:w="1814"/>
            <w:shd w:fill="E3F2FD" w:val="clear"/>
          </w:tcPr>
          <w:p>
            <w:pPr>
              <w:spacing w:lineRule="auto" w:line="288" w:before="40" w:after="40"/>
              <w:jc w:val="center"/>
              <w:bidi/>
            </w:pPr>
            <w:r/>
            <w:r>
              <w:rPr>
                <w:rFonts w:ascii="B Nazanin" w:hAnsi="B Nazanin" w:eastAsia="B Nazanin" w:cs="B Nazanin"/>
                <w:b w:val="0"/>
                <w:sz w:val="20"/>
              </w:rPr>
              <w:t>خیر</w:t>
            </w:r>
          </w:p>
        </w:tc>
        <w:tc>
          <w:tcPr>
            <w:tcW w:type="dxa" w:w="1814"/>
            <w:shd w:fill="E3F2FD" w:val="clear"/>
          </w:tcPr>
          <w:p>
            <w:pPr>
              <w:spacing w:lineRule="auto" w:line="288" w:before="40" w:after="40"/>
              <w:jc w:val="center"/>
              <w:bidi/>
            </w:pPr>
            <w:r/>
            <w:r>
              <w:rPr>
                <w:rFonts w:ascii="B Nazanin" w:hAnsi="B Nazanin" w:eastAsia="B Nazanin" w:cs="B Nazanin"/>
                <w:b w:val="0"/>
                <w:sz w:val="20"/>
              </w:rPr>
              <w:t>خیر</w:t>
            </w:r>
          </w:p>
        </w:tc>
        <w:tc>
          <w:tcPr>
            <w:tcW w:type="dxa" w:w="1814"/>
            <w:shd w:fill="E3F2FD" w:val="clear"/>
          </w:tcPr>
          <w:p>
            <w:pPr>
              <w:spacing w:lineRule="auto" w:line="288" w:before="40" w:after="40"/>
              <w:jc w:val="center"/>
              <w:bidi/>
            </w:pPr>
            <w:r/>
            <w:r>
              <w:rPr>
                <w:rFonts w:ascii="B Nazanin" w:hAnsi="B Nazanin" w:eastAsia="B Nazanin" w:cs="B Nazanin"/>
                <w:b w:val="0"/>
                <w:sz w:val="20"/>
              </w:rPr>
              <w:t>بخش نظرات</w:t>
            </w:r>
          </w:p>
        </w:tc>
      </w:tr>
      <w:tr>
        <w:tc>
          <w:tcPr>
            <w:tcW w:type="dxa" w:w="1814"/>
          </w:tcPr>
          <w:p>
            <w:pPr>
              <w:spacing w:lineRule="auto" w:line="288" w:before="40" w:after="40"/>
              <w:jc w:val="center"/>
              <w:bidi/>
            </w:pPr>
            <w:r/>
            <w:r>
              <w:rPr>
                <w:rFonts w:ascii="B Nazanin" w:hAnsi="B Nazanin" w:eastAsia="B Nazanin" w:cs="B Nazanin"/>
                <w:b w:val="0"/>
                <w:sz w:val="20"/>
              </w:rPr>
              <w:t>Khan Academy</w:t>
            </w:r>
          </w:p>
        </w:tc>
        <w:tc>
          <w:tcPr>
            <w:tcW w:type="dxa" w:w="1814"/>
          </w:tcPr>
          <w:p>
            <w:pPr>
              <w:spacing w:lineRule="auto" w:line="288" w:before="40" w:after="40"/>
              <w:jc w:val="center"/>
              <w:bidi/>
            </w:pPr>
            <w:r/>
            <w:r>
              <w:rPr>
                <w:rFonts w:ascii="B Nazanin" w:hAnsi="B Nazanin" w:eastAsia="B Nazanin" w:cs="B Nazanin"/>
                <w:b w:val="0"/>
                <w:sz w:val="20"/>
              </w:rPr>
              <w:t>خیر</w:t>
            </w:r>
          </w:p>
        </w:tc>
        <w:tc>
          <w:tcPr>
            <w:tcW w:type="dxa" w:w="1814"/>
          </w:tcPr>
          <w:p>
            <w:pPr>
              <w:spacing w:lineRule="auto" w:line="288" w:before="40" w:after="40"/>
              <w:jc w:val="center"/>
              <w:bidi/>
            </w:pPr>
            <w:r/>
            <w:r>
              <w:rPr>
                <w:rFonts w:ascii="B Nazanin" w:hAnsi="B Nazanin" w:eastAsia="B Nazanin" w:cs="B Nazanin"/>
                <w:b w:val="0"/>
                <w:sz w:val="20"/>
              </w:rPr>
              <w:t>بله (محدود)</w:t>
            </w:r>
          </w:p>
        </w:tc>
        <w:tc>
          <w:tcPr>
            <w:tcW w:type="dxa" w:w="1814"/>
          </w:tcPr>
          <w:p>
            <w:pPr>
              <w:spacing w:lineRule="auto" w:line="288" w:before="40" w:after="40"/>
              <w:jc w:val="center"/>
              <w:bidi/>
            </w:pPr>
            <w:r/>
            <w:r>
              <w:rPr>
                <w:rFonts w:ascii="B Nazanin" w:hAnsi="B Nazanin" w:eastAsia="B Nazanin" w:cs="B Nazanin"/>
                <w:b w:val="0"/>
                <w:sz w:val="20"/>
              </w:rPr>
              <w:t>بله (بسته)</w:t>
            </w:r>
          </w:p>
        </w:tc>
        <w:tc>
          <w:tcPr>
            <w:tcW w:type="dxa" w:w="1814"/>
          </w:tcPr>
          <w:p>
            <w:pPr>
              <w:spacing w:lineRule="auto" w:line="288" w:before="40" w:after="40"/>
              <w:jc w:val="center"/>
              <w:bidi/>
            </w:pPr>
            <w:r/>
            <w:r>
              <w:rPr>
                <w:rFonts w:ascii="B Nazanin" w:hAnsi="B Nazanin" w:eastAsia="B Nazanin" w:cs="B Nazanin"/>
                <w:b w:val="0"/>
                <w:sz w:val="20"/>
              </w:rPr>
              <w:t>خیر</w:t>
            </w:r>
          </w:p>
        </w:tc>
      </w:tr>
      <w:tr>
        <w:tc>
          <w:tcPr>
            <w:tcW w:type="dxa" w:w="1814"/>
            <w:shd w:fill="E3F2FD" w:val="clear"/>
          </w:tcPr>
          <w:p>
            <w:pPr>
              <w:spacing w:lineRule="auto" w:line="288" w:before="40" w:after="40"/>
              <w:jc w:val="center"/>
              <w:bidi/>
            </w:pPr>
            <w:r/>
            <w:r>
              <w:rPr>
                <w:rFonts w:ascii="B Nazanin" w:hAnsi="B Nazanin" w:eastAsia="B Nazanin" w:cs="B Nazanin"/>
                <w:b w:val="0"/>
                <w:sz w:val="20"/>
              </w:rPr>
              <w:t>EduCore</w:t>
            </w:r>
          </w:p>
        </w:tc>
        <w:tc>
          <w:tcPr>
            <w:tcW w:type="dxa" w:w="1814"/>
            <w:shd w:fill="E3F2FD" w:val="clear"/>
          </w:tcPr>
          <w:p>
            <w:pPr>
              <w:spacing w:lineRule="auto" w:line="288" w:before="40" w:after="40"/>
              <w:jc w:val="center"/>
              <w:bidi/>
            </w:pPr>
            <w:r/>
            <w:r>
              <w:rPr>
                <w:rFonts w:ascii="B Nazanin" w:hAnsi="B Nazanin" w:eastAsia="B Nazanin" w:cs="B Nazanin"/>
                <w:b w:val="0"/>
                <w:sz w:val="20"/>
              </w:rPr>
              <w:t>بله (Qwen3-4B)</w:t>
            </w:r>
          </w:p>
        </w:tc>
        <w:tc>
          <w:tcPr>
            <w:tcW w:type="dxa" w:w="1814"/>
            <w:shd w:fill="E3F2FD" w:val="clear"/>
          </w:tcPr>
          <w:p>
            <w:pPr>
              <w:spacing w:lineRule="auto" w:line="288" w:before="40" w:after="40"/>
              <w:jc w:val="center"/>
              <w:bidi/>
            </w:pPr>
            <w:r/>
            <w:r>
              <w:rPr>
                <w:rFonts w:ascii="B Nazanin" w:hAnsi="B Nazanin" w:eastAsia="B Nazanin" w:cs="B Nazanin"/>
                <w:b w:val="0"/>
                <w:sz w:val="20"/>
              </w:rPr>
              <w:t>بله (SkillTag)</w:t>
            </w:r>
          </w:p>
        </w:tc>
        <w:tc>
          <w:tcPr>
            <w:tcW w:type="dxa" w:w="1814"/>
            <w:shd w:fill="E3F2FD" w:val="clear"/>
          </w:tcPr>
          <w:p>
            <w:pPr>
              <w:spacing w:lineRule="auto" w:line="288" w:before="40" w:after="40"/>
              <w:jc w:val="center"/>
              <w:bidi/>
            </w:pPr>
            <w:r/>
            <w:r>
              <w:rPr>
                <w:rFonts w:ascii="B Nazanin" w:hAnsi="B Nazanin" w:eastAsia="B Nazanin" w:cs="B Nazanin"/>
                <w:b w:val="0"/>
                <w:sz w:val="20"/>
              </w:rPr>
              <w:t>بله (الگوریتم شفاف)</w:t>
            </w:r>
          </w:p>
        </w:tc>
        <w:tc>
          <w:tcPr>
            <w:tcW w:type="dxa" w:w="1814"/>
            <w:shd w:fill="E3F2FD" w:val="clear"/>
          </w:tcPr>
          <w:p>
            <w:pPr>
              <w:spacing w:lineRule="auto" w:line="288" w:before="40" w:after="40"/>
              <w:jc w:val="center"/>
              <w:bidi/>
            </w:pPr>
            <w:r/>
            <w:r>
              <w:rPr>
                <w:rFonts w:ascii="B Nazanin" w:hAnsi="B Nazanin" w:eastAsia="B Nazanin" w:cs="B Nazanin"/>
                <w:b w:val="0"/>
                <w:sz w:val="20"/>
              </w:rPr>
              <w:t>بله (SSE)</w:t>
            </w:r>
          </w:p>
        </w:tc>
      </w:tr>
    </w:tbl>
    <w:p/>
    <w:p>
      <w:pPr>
        <w:spacing w:lineRule="auto" w:line="360" w:before="120" w:after="120"/>
        <w:jc w:val="center"/>
        <w:bidi/>
      </w:pPr>
      <w:r>
        <w:rPr>
          <w:rFonts w:ascii="B Nazanin" w:hAnsi="B Nazanin" w:eastAsia="B Nazanin" w:cs="B Nazanin"/>
          <w:b/>
          <w:sz w:val="22"/>
        </w:rPr>
        <w:t>جدول ۲-۲ — مقایسه ویژگی‌های کلیدی سامانه‌های بررسی‌شده</w:t>
      </w:r>
    </w:p>
    <w:p>
      <w:pPr>
        <w:spacing w:lineRule="auto" w:line="360" w:before="0" w:after="120"/>
        <w:ind w:firstLine="397"/>
        <w:jc w:val="both"/>
        <w:bidi/>
      </w:pPr>
      <w:r>
        <w:rPr>
          <w:rFonts w:ascii="B Nazanin" w:hAnsi="B Nazanin" w:eastAsia="B Nazanin" w:cs="B Nazanin"/>
          <w:b w:val="0"/>
          <w:sz w:val="24"/>
        </w:rPr>
        <w:t>همان‌طور که از جدول مشخص است، EduCore تنها سامانه‌ای است که هر چهار قابلیت کلیدی (تولید سوال با AI، تحلیل مهارتی ریزدانه، توصیه دوره شخصی‌سازی‌شده و چت بلادرنگ) را به‌صورت یکپارچه ارائه می‌دهد.</w:t>
      </w:r>
    </w:p>
    <w:p>
      <w:pPr>
        <w:spacing w:lineRule="auto" w:line="432" w:before="360" w:after="240"/>
        <w:jc w:val="right"/>
        <w:bidi/>
      </w:pPr>
      <w:r>
        <w:rPr>
          <w:rFonts w:ascii="B Nazanin" w:hAnsi="B Nazanin" w:eastAsia="B Nazanin" w:cs="B Nazanin"/>
          <w:b/>
          <w:sz w:val="28"/>
        </w:rPr>
        <w:t>۲-۱۲ نتیجه‌گیری</w:t>
      </w:r>
    </w:p>
    <w:p>
      <w:pPr>
        <w:spacing w:lineRule="auto" w:line="360" w:before="0" w:after="120"/>
        <w:ind w:firstLine="397"/>
        <w:jc w:val="both"/>
        <w:bidi/>
      </w:pPr>
      <w:r>
        <w:rPr>
          <w:rFonts w:ascii="B Nazanin" w:hAnsi="B Nazanin" w:eastAsia="B Nazanin" w:cs="B Nazanin"/>
          <w:b w:val="0"/>
          <w:sz w:val="24"/>
        </w:rPr>
        <w:t>در این فصل مفاهیم پایه آموزش الکترونیکی و سامانه‌های مدیریت یادگیری تشریح شد. بررسی سیستم‌های موجود نشان داد که اکثر LMSهای فعلی، به‌ویژه نمونه‌های فارسی‌زبان، فاقد قابلیت‌های پیشرفته‌ای مانند تولید خودکار آزمون با آگاهی از محتوای دوره، تحلیل ریزدانه مهارتی و توصیه دوره شخصی‌سازی‌شده مبتنی بر نقاط ضعف شناسایی‌شده هستند. در فصل بعدی، نیازمندی‌های سامانه EduCore و نحوه پوشش این خلأها تحلیل و طراحی می‌شوند.</w:t>
      </w:r>
    </w:p>
    <w:p>
      <w:pPr>
        <w:spacing w:lineRule="auto" w:line="360" w:before="240" w:after="240"/>
        <w:jc w:val="center"/>
        <w:bidi/>
        <w:pBdr>
          <w:bottom w:val="single" w:sz="6" w:space="1" w:color="1565C0"/>
        </w:pBdr>
      </w:pPr>
    </w:p>
    <w:p>
      <w:pPr>
        <w:spacing w:lineRule="auto" w:line="480" w:before="480" w:after="360"/>
        <w:jc w:val="center"/>
        <w:bidi/>
      </w:pPr>
      <w:r>
        <w:rPr>
          <w:rFonts w:ascii="B Nazanin" w:hAnsi="B Nazanin" w:eastAsia="B Nazanin" w:cs="B Nazanin"/>
          <w:b/>
          <w:sz w:val="32"/>
        </w:rPr>
        <w:t>فصل ۳: تحلیل و طراحی سامانه پیشنهادی</w:t>
      </w:r>
    </w:p>
    <w:p>
      <w:pPr>
        <w:spacing w:lineRule="auto" w:line="432" w:before="360" w:after="240"/>
        <w:jc w:val="right"/>
        <w:bidi/>
      </w:pPr>
      <w:r>
        <w:rPr>
          <w:rFonts w:ascii="B Nazanin" w:hAnsi="B Nazanin" w:eastAsia="B Nazanin" w:cs="B Nazanin"/>
          <w:b/>
          <w:sz w:val="28"/>
        </w:rPr>
        <w:t>۳-۱ مقدمه</w:t>
      </w:r>
    </w:p>
    <w:p>
      <w:pPr>
        <w:spacing w:lineRule="auto" w:line="360" w:before="0" w:after="120"/>
        <w:ind w:firstLine="397"/>
        <w:jc w:val="both"/>
        <w:bidi/>
      </w:pPr>
      <w:r>
        <w:rPr>
          <w:rFonts w:ascii="B Nazanin" w:hAnsi="B Nazanin" w:eastAsia="B Nazanin" w:cs="B Nazanin"/>
          <w:b w:val="0"/>
          <w:sz w:val="24"/>
        </w:rPr>
        <w:t>این فصل به تحلیل و طراحی سامانه EduCore می‌پردازد. در بخش اول، کاربران سیستم و سطوح دسترسی آن‌ها تعریف شده، سپس نیازمندی‌های عملکردی و غیرعملکردی مستندسازی می‌شوند. در ادامه، سناریوهای اصلی کاربردی سامانه شرح داده شده و نمودارهای تحلیلی شامل Use Case, Activity, Sequence, Class, ERD و Component ارائه می‌گردند. در نهایت، طراحی پایگاه داده با معرفی جداول اصلی و روابط بین آن‌ها شرح داده می‌شود.</w:t>
      </w:r>
    </w:p>
    <w:p>
      <w:pPr>
        <w:spacing w:lineRule="auto" w:line="432" w:before="360" w:after="240"/>
        <w:jc w:val="right"/>
        <w:bidi/>
      </w:pPr>
      <w:r>
        <w:rPr>
          <w:rFonts w:ascii="B Nazanin" w:hAnsi="B Nazanin" w:eastAsia="B Nazanin" w:cs="B Nazanin"/>
          <w:b/>
          <w:sz w:val="28"/>
        </w:rPr>
        <w:t>۳-۲ معرفی کاربران سیستم</w:t>
      </w:r>
    </w:p>
    <w:p>
      <w:pPr>
        <w:spacing w:lineRule="auto" w:line="360" w:before="0" w:after="120"/>
        <w:ind w:firstLine="397"/>
        <w:jc w:val="both"/>
        <w:bidi/>
      </w:pPr>
      <w:r>
        <w:rPr>
          <w:rFonts w:ascii="B Nazanin" w:hAnsi="B Nazanin" w:eastAsia="B Nazanin" w:cs="B Nazanin"/>
          <w:b w:val="0"/>
          <w:sz w:val="24"/>
        </w:rPr>
        <w:t>سامانه EduCore بر پایه سه نقش با شناسه ثابت در جدول Roles تعریف شده است. جدول ۳-۱ سطح دسترسی هر نقش را به تفکیک مهم‌ترین عملکردهای سامانه نشان می‌دهد.</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1565C0" w:val="clear"/>
          </w:tcPr>
          <w:p>
            <w:pPr>
              <w:spacing w:lineRule="auto" w:line="288" w:before="40" w:after="40"/>
              <w:jc w:val="center"/>
              <w:bidi/>
            </w:pPr>
            <w:r/>
            <w:r>
              <w:rPr>
                <w:rFonts w:ascii="B Nazanin" w:hAnsi="B Nazanin" w:eastAsia="B Nazanin" w:cs="B Nazanin"/>
                <w:b/>
                <w:color w:val="FFFFFF"/>
                <w:sz w:val="22"/>
              </w:rPr>
              <w:t>عملکرد</w:t>
            </w:r>
          </w:p>
        </w:tc>
        <w:tc>
          <w:tcPr>
            <w:tcW w:type="dxa" w:w="2268"/>
            <w:shd w:fill="1565C0" w:val="clear"/>
          </w:tcPr>
          <w:p>
            <w:pPr>
              <w:spacing w:lineRule="auto" w:line="288" w:before="40" w:after="40"/>
              <w:jc w:val="center"/>
              <w:bidi/>
            </w:pPr>
            <w:r/>
            <w:r>
              <w:rPr>
                <w:rFonts w:ascii="B Nazanin" w:hAnsi="B Nazanin" w:eastAsia="B Nazanin" w:cs="B Nazanin"/>
                <w:b/>
                <w:color w:val="FFFFFF"/>
                <w:sz w:val="22"/>
              </w:rPr>
              <w:t>دانشجو (نقش ۱)</w:t>
            </w:r>
          </w:p>
        </w:tc>
        <w:tc>
          <w:tcPr>
            <w:tcW w:type="dxa" w:w="2268"/>
            <w:shd w:fill="1565C0" w:val="clear"/>
          </w:tcPr>
          <w:p>
            <w:pPr>
              <w:spacing w:lineRule="auto" w:line="288" w:before="40" w:after="40"/>
              <w:jc w:val="center"/>
              <w:bidi/>
            </w:pPr>
            <w:r/>
            <w:r>
              <w:rPr>
                <w:rFonts w:ascii="B Nazanin" w:hAnsi="B Nazanin" w:eastAsia="B Nazanin" w:cs="B Nazanin"/>
                <w:b/>
                <w:color w:val="FFFFFF"/>
                <w:sz w:val="22"/>
              </w:rPr>
              <w:t>استاد (نقش ۲)</w:t>
            </w:r>
          </w:p>
        </w:tc>
        <w:tc>
          <w:tcPr>
            <w:tcW w:type="dxa" w:w="2268"/>
            <w:shd w:fill="1565C0" w:val="clear"/>
          </w:tcPr>
          <w:p>
            <w:pPr>
              <w:spacing w:lineRule="auto" w:line="288" w:before="40" w:after="40"/>
              <w:jc w:val="center"/>
              <w:bidi/>
            </w:pPr>
            <w:r/>
            <w:r>
              <w:rPr>
                <w:rFonts w:ascii="B Nazanin" w:hAnsi="B Nazanin" w:eastAsia="B Nazanin" w:cs="B Nazanin"/>
                <w:b/>
                <w:color w:val="FFFFFF"/>
                <w:sz w:val="22"/>
              </w:rPr>
              <w:t>مدیر سیستم (نقش ۳)</w:t>
            </w:r>
          </w:p>
        </w:tc>
      </w:tr>
      <w:tr>
        <w:tc>
          <w:tcPr>
            <w:tcW w:type="dxa" w:w="2268"/>
            <w:shd w:fill="E3F2FD" w:val="clear"/>
          </w:tcPr>
          <w:p>
            <w:pPr>
              <w:spacing w:lineRule="auto" w:line="288" w:before="40" w:after="40"/>
              <w:jc w:val="center"/>
              <w:bidi/>
            </w:pPr>
            <w:r/>
            <w:r>
              <w:rPr>
                <w:rFonts w:ascii="B Nazanin" w:hAnsi="B Nazanin" w:eastAsia="B Nazanin" w:cs="B Nazanin"/>
                <w:b w:val="0"/>
                <w:sz w:val="20"/>
              </w:rPr>
              <w:t>مرور و ثبت‌نام در دوره</w:t>
            </w:r>
          </w:p>
        </w:tc>
        <w:tc>
          <w:tcPr>
            <w:tcW w:type="dxa" w:w="2268"/>
            <w:shd w:fill="E3F2FD" w:val="clear"/>
          </w:tcPr>
          <w:p>
            <w:pPr>
              <w:spacing w:lineRule="auto" w:line="288" w:before="40" w:after="40"/>
              <w:jc w:val="center"/>
              <w:bidi/>
            </w:pPr>
            <w:r/>
            <w:r>
              <w:rPr>
                <w:rFonts w:ascii="B Nazanin" w:hAnsi="B Nazanin" w:eastAsia="B Nazanin" w:cs="B Nazanin"/>
                <w:b w:val="0"/>
                <w:sz w:val="20"/>
              </w:rPr>
              <w:t>✔</w:t>
            </w:r>
          </w:p>
        </w:tc>
        <w:tc>
          <w:tcPr>
            <w:tcW w:type="dxa" w:w="2268"/>
            <w:shd w:fill="E3F2FD" w:val="clear"/>
          </w:tcPr>
          <w:p>
            <w:pPr>
              <w:spacing w:lineRule="auto" w:line="288" w:before="40" w:after="40"/>
              <w:jc w:val="center"/>
              <w:bidi/>
            </w:pPr>
            <w:r/>
            <w:r>
              <w:rPr>
                <w:rFonts w:ascii="B Nazanin" w:hAnsi="B Nazanin" w:eastAsia="B Nazanin" w:cs="B Nazanin"/>
                <w:b w:val="0"/>
                <w:sz w:val="20"/>
              </w:rPr>
              <w:t>✔</w:t>
            </w:r>
          </w:p>
        </w:tc>
        <w:tc>
          <w:tcPr>
            <w:tcW w:type="dxa" w:w="2268"/>
            <w:shd w:fill="E3F2FD" w:val="clear"/>
          </w:tcPr>
          <w:p>
            <w:pPr>
              <w:spacing w:lineRule="auto" w:line="288" w:before="40" w:after="40"/>
              <w:jc w:val="center"/>
              <w:bidi/>
            </w:pPr>
            <w:r/>
            <w:r>
              <w:rPr>
                <w:rFonts w:ascii="B Nazanin" w:hAnsi="B Nazanin" w:eastAsia="B Nazanin" w:cs="B Nazanin"/>
                <w:b w:val="0"/>
                <w:sz w:val="20"/>
              </w:rPr>
              <w:t>✔</w:t>
            </w:r>
          </w:p>
        </w:tc>
      </w:tr>
      <w:tr>
        <w:tc>
          <w:tcPr>
            <w:tcW w:type="dxa" w:w="2268"/>
          </w:tcPr>
          <w:p>
            <w:pPr>
              <w:spacing w:lineRule="auto" w:line="288" w:before="40" w:after="40"/>
              <w:jc w:val="center"/>
              <w:bidi/>
            </w:pPr>
            <w:r/>
            <w:r>
              <w:rPr>
                <w:rFonts w:ascii="B Nazanin" w:hAnsi="B Nazanin" w:eastAsia="B Nazanin" w:cs="B Nazanin"/>
                <w:b w:val="0"/>
                <w:sz w:val="20"/>
              </w:rPr>
              <w:t>ایجاد و ویرایش دوره</w:t>
            </w:r>
          </w:p>
        </w:tc>
        <w:tc>
          <w:tcPr>
            <w:tcW w:type="dxa" w:w="2268"/>
          </w:tcPr>
          <w:p>
            <w:pPr>
              <w:spacing w:lineRule="auto" w:line="288" w:before="40" w:after="40"/>
              <w:jc w:val="center"/>
              <w:bidi/>
            </w:pPr>
            <w:r/>
            <w:r>
              <w:rPr>
                <w:rFonts w:ascii="B Nazanin" w:hAnsi="B Nazanin" w:eastAsia="B Nazanin" w:cs="B Nazanin"/>
                <w:b w:val="0"/>
                <w:sz w:val="20"/>
              </w:rPr>
              <w:t>✘</w:t>
            </w:r>
          </w:p>
        </w:tc>
        <w:tc>
          <w:tcPr>
            <w:tcW w:type="dxa" w:w="2268"/>
          </w:tcPr>
          <w:p>
            <w:pPr>
              <w:spacing w:lineRule="auto" w:line="288" w:before="40" w:after="40"/>
              <w:jc w:val="center"/>
              <w:bidi/>
            </w:pPr>
            <w:r/>
            <w:r>
              <w:rPr>
                <w:rFonts w:ascii="B Nazanin" w:hAnsi="B Nazanin" w:eastAsia="B Nazanin" w:cs="B Nazanin"/>
                <w:b w:val="0"/>
                <w:sz w:val="20"/>
              </w:rPr>
              <w:t>✔ (فقط دوره خود)</w:t>
            </w:r>
          </w:p>
        </w:tc>
        <w:tc>
          <w:tcPr>
            <w:tcW w:type="dxa" w:w="2268"/>
          </w:tcPr>
          <w:p>
            <w:pPr>
              <w:spacing w:lineRule="auto" w:line="288" w:before="40" w:after="40"/>
              <w:jc w:val="center"/>
              <w:bidi/>
            </w:pPr>
            <w:r/>
            <w:r>
              <w:rPr>
                <w:rFonts w:ascii="B Nazanin" w:hAnsi="B Nazanin" w:eastAsia="B Nazanin" w:cs="B Nazanin"/>
                <w:b w:val="0"/>
                <w:sz w:val="20"/>
              </w:rPr>
              <w:t>✔ (همه دوره‌ها)</w:t>
            </w:r>
          </w:p>
        </w:tc>
      </w:tr>
      <w:tr>
        <w:tc>
          <w:tcPr>
            <w:tcW w:type="dxa" w:w="2268"/>
            <w:shd w:fill="E3F2FD" w:val="clear"/>
          </w:tcPr>
          <w:p>
            <w:pPr>
              <w:spacing w:lineRule="auto" w:line="288" w:before="40" w:after="40"/>
              <w:jc w:val="center"/>
              <w:bidi/>
            </w:pPr>
            <w:r/>
            <w:r>
              <w:rPr>
                <w:rFonts w:ascii="B Nazanin" w:hAnsi="B Nazanin" w:eastAsia="B Nazanin" w:cs="B Nazanin"/>
                <w:b w:val="0"/>
                <w:sz w:val="20"/>
              </w:rPr>
              <w:t>تولید آزمون با AI</w:t>
            </w:r>
          </w:p>
        </w:tc>
        <w:tc>
          <w:tcPr>
            <w:tcW w:type="dxa" w:w="2268"/>
            <w:shd w:fill="E3F2FD" w:val="clear"/>
          </w:tcPr>
          <w:p>
            <w:pPr>
              <w:spacing w:lineRule="auto" w:line="288" w:before="40" w:after="40"/>
              <w:jc w:val="center"/>
              <w:bidi/>
            </w:pPr>
            <w:r/>
            <w:r>
              <w:rPr>
                <w:rFonts w:ascii="B Nazanin" w:hAnsi="B Nazanin" w:eastAsia="B Nazanin" w:cs="B Nazanin"/>
                <w:b w:val="0"/>
                <w:sz w:val="20"/>
              </w:rPr>
              <w:t>✘</w:t>
            </w:r>
          </w:p>
        </w:tc>
        <w:tc>
          <w:tcPr>
            <w:tcW w:type="dxa" w:w="2268"/>
            <w:shd w:fill="E3F2FD" w:val="clear"/>
          </w:tcPr>
          <w:p>
            <w:pPr>
              <w:spacing w:lineRule="auto" w:line="288" w:before="40" w:after="40"/>
              <w:jc w:val="center"/>
              <w:bidi/>
            </w:pPr>
            <w:r/>
            <w:r>
              <w:rPr>
                <w:rFonts w:ascii="B Nazanin" w:hAnsi="B Nazanin" w:eastAsia="B Nazanin" w:cs="B Nazanin"/>
                <w:b w:val="0"/>
                <w:sz w:val="20"/>
              </w:rPr>
              <w:t>✔</w:t>
            </w:r>
          </w:p>
        </w:tc>
        <w:tc>
          <w:tcPr>
            <w:tcW w:type="dxa" w:w="2268"/>
            <w:shd w:fill="E3F2FD" w:val="clear"/>
          </w:tcPr>
          <w:p>
            <w:pPr>
              <w:spacing w:lineRule="auto" w:line="288" w:before="40" w:after="40"/>
              <w:jc w:val="center"/>
              <w:bidi/>
            </w:pPr>
            <w:r/>
            <w:r>
              <w:rPr>
                <w:rFonts w:ascii="B Nazanin" w:hAnsi="B Nazanin" w:eastAsia="B Nazanin" w:cs="B Nazanin"/>
                <w:b w:val="0"/>
                <w:sz w:val="20"/>
              </w:rPr>
              <w:t>✔</w:t>
            </w:r>
          </w:p>
        </w:tc>
      </w:tr>
      <w:tr>
        <w:tc>
          <w:tcPr>
            <w:tcW w:type="dxa" w:w="2268"/>
          </w:tcPr>
          <w:p>
            <w:pPr>
              <w:spacing w:lineRule="auto" w:line="288" w:before="40" w:after="40"/>
              <w:jc w:val="center"/>
              <w:bidi/>
            </w:pPr>
            <w:r/>
            <w:r>
              <w:rPr>
                <w:rFonts w:ascii="B Nazanin" w:hAnsi="B Nazanin" w:eastAsia="B Nazanin" w:cs="B Nazanin"/>
                <w:b w:val="0"/>
                <w:sz w:val="20"/>
              </w:rPr>
              <w:t>شرکت در آزمون</w:t>
            </w:r>
          </w:p>
        </w:tc>
        <w:tc>
          <w:tcPr>
            <w:tcW w:type="dxa" w:w="2268"/>
          </w:tcPr>
          <w:p>
            <w:pPr>
              <w:spacing w:lineRule="auto" w:line="288" w:before="40" w:after="40"/>
              <w:jc w:val="center"/>
              <w:bidi/>
            </w:pPr>
            <w:r/>
            <w:r>
              <w:rPr>
                <w:rFonts w:ascii="B Nazanin" w:hAnsi="B Nazanin" w:eastAsia="B Nazanin" w:cs="B Nazanin"/>
                <w:b w:val="0"/>
                <w:sz w:val="20"/>
              </w:rPr>
              <w:t>✔</w:t>
            </w:r>
          </w:p>
        </w:tc>
        <w:tc>
          <w:tcPr>
            <w:tcW w:type="dxa" w:w="2268"/>
          </w:tcPr>
          <w:p>
            <w:pPr>
              <w:spacing w:lineRule="auto" w:line="288" w:before="40" w:after="40"/>
              <w:jc w:val="center"/>
              <w:bidi/>
            </w:pPr>
            <w:r/>
            <w:r>
              <w:rPr>
                <w:rFonts w:ascii="B Nazanin" w:hAnsi="B Nazanin" w:eastAsia="B Nazanin" w:cs="B Nazanin"/>
                <w:b w:val="0"/>
                <w:sz w:val="20"/>
              </w:rPr>
              <w:t>✘</w:t>
            </w:r>
          </w:p>
        </w:tc>
        <w:tc>
          <w:tcPr>
            <w:tcW w:type="dxa" w:w="2268"/>
          </w:tcPr>
          <w:p>
            <w:pPr>
              <w:spacing w:lineRule="auto" w:line="288" w:before="40" w:after="40"/>
              <w:jc w:val="center"/>
              <w:bidi/>
            </w:pPr>
            <w:r/>
            <w:r>
              <w:rPr>
                <w:rFonts w:ascii="B Nazanin" w:hAnsi="B Nazanin" w:eastAsia="B Nazanin" w:cs="B Nazanin"/>
                <w:b w:val="0"/>
                <w:sz w:val="20"/>
              </w:rPr>
              <w:t>✘</w:t>
            </w:r>
          </w:p>
        </w:tc>
      </w:tr>
      <w:tr>
        <w:tc>
          <w:tcPr>
            <w:tcW w:type="dxa" w:w="2268"/>
            <w:shd w:fill="E3F2FD" w:val="clear"/>
          </w:tcPr>
          <w:p>
            <w:pPr>
              <w:spacing w:lineRule="auto" w:line="288" w:before="40" w:after="40"/>
              <w:jc w:val="center"/>
              <w:bidi/>
            </w:pPr>
            <w:r/>
            <w:r>
              <w:rPr>
                <w:rFonts w:ascii="B Nazanin" w:hAnsi="B Nazanin" w:eastAsia="B Nazanin" w:cs="B Nazanin"/>
                <w:b w:val="0"/>
                <w:sz w:val="20"/>
              </w:rPr>
              <w:t>مشاهده تحلیل مهارتی</w:t>
            </w:r>
          </w:p>
        </w:tc>
        <w:tc>
          <w:tcPr>
            <w:tcW w:type="dxa" w:w="2268"/>
            <w:shd w:fill="E3F2FD" w:val="clear"/>
          </w:tcPr>
          <w:p>
            <w:pPr>
              <w:spacing w:lineRule="auto" w:line="288" w:before="40" w:after="40"/>
              <w:jc w:val="center"/>
              <w:bidi/>
            </w:pPr>
            <w:r/>
            <w:r>
              <w:rPr>
                <w:rFonts w:ascii="B Nazanin" w:hAnsi="B Nazanin" w:eastAsia="B Nazanin" w:cs="B Nazanin"/>
                <w:b w:val="0"/>
                <w:sz w:val="20"/>
              </w:rPr>
              <w:t>✔ (خود)</w:t>
            </w:r>
          </w:p>
        </w:tc>
        <w:tc>
          <w:tcPr>
            <w:tcW w:type="dxa" w:w="2268"/>
            <w:shd w:fill="E3F2FD" w:val="clear"/>
          </w:tcPr>
          <w:p>
            <w:pPr>
              <w:spacing w:lineRule="auto" w:line="288" w:before="40" w:after="40"/>
              <w:jc w:val="center"/>
              <w:bidi/>
            </w:pPr>
            <w:r/>
            <w:r>
              <w:rPr>
                <w:rFonts w:ascii="B Nazanin" w:hAnsi="B Nazanin" w:eastAsia="B Nazanin" w:cs="B Nazanin"/>
                <w:b w:val="0"/>
                <w:sz w:val="20"/>
              </w:rPr>
              <w:t>✔ (کلاس خود)</w:t>
            </w:r>
          </w:p>
        </w:tc>
        <w:tc>
          <w:tcPr>
            <w:tcW w:type="dxa" w:w="2268"/>
            <w:shd w:fill="E3F2FD" w:val="clear"/>
          </w:tcPr>
          <w:p>
            <w:pPr>
              <w:spacing w:lineRule="auto" w:line="288" w:before="40" w:after="40"/>
              <w:jc w:val="center"/>
              <w:bidi/>
            </w:pPr>
            <w:r/>
            <w:r>
              <w:rPr>
                <w:rFonts w:ascii="B Nazanin" w:hAnsi="B Nazanin" w:eastAsia="B Nazanin" w:cs="B Nazanin"/>
                <w:b w:val="0"/>
                <w:sz w:val="20"/>
              </w:rPr>
              <w:t>✔ (همه)</w:t>
            </w:r>
          </w:p>
        </w:tc>
      </w:tr>
      <w:tr>
        <w:tc>
          <w:tcPr>
            <w:tcW w:type="dxa" w:w="2268"/>
          </w:tcPr>
          <w:p>
            <w:pPr>
              <w:spacing w:lineRule="auto" w:line="288" w:before="40" w:after="40"/>
              <w:jc w:val="center"/>
              <w:bidi/>
            </w:pPr>
            <w:r/>
            <w:r>
              <w:rPr>
                <w:rFonts w:ascii="B Nazanin" w:hAnsi="B Nazanin" w:eastAsia="B Nazanin" w:cs="B Nazanin"/>
                <w:b w:val="0"/>
                <w:sz w:val="20"/>
              </w:rPr>
              <w:t>دریافت توصیه دوره</w:t>
            </w:r>
          </w:p>
        </w:tc>
        <w:tc>
          <w:tcPr>
            <w:tcW w:type="dxa" w:w="2268"/>
          </w:tcPr>
          <w:p>
            <w:pPr>
              <w:spacing w:lineRule="auto" w:line="288" w:before="40" w:after="40"/>
              <w:jc w:val="center"/>
              <w:bidi/>
            </w:pPr>
            <w:r/>
            <w:r>
              <w:rPr>
                <w:rFonts w:ascii="B Nazanin" w:hAnsi="B Nazanin" w:eastAsia="B Nazanin" w:cs="B Nazanin"/>
                <w:b w:val="0"/>
                <w:sz w:val="20"/>
              </w:rPr>
              <w:t>✔</w:t>
            </w:r>
          </w:p>
        </w:tc>
        <w:tc>
          <w:tcPr>
            <w:tcW w:type="dxa" w:w="2268"/>
          </w:tcPr>
          <w:p>
            <w:pPr>
              <w:spacing w:lineRule="auto" w:line="288" w:before="40" w:after="40"/>
              <w:jc w:val="center"/>
              <w:bidi/>
            </w:pPr>
            <w:r/>
            <w:r>
              <w:rPr>
                <w:rFonts w:ascii="B Nazanin" w:hAnsi="B Nazanin" w:eastAsia="B Nazanin" w:cs="B Nazanin"/>
                <w:b w:val="0"/>
                <w:sz w:val="20"/>
              </w:rPr>
              <w:t>✘</w:t>
            </w:r>
          </w:p>
        </w:tc>
        <w:tc>
          <w:tcPr>
            <w:tcW w:type="dxa" w:w="2268"/>
          </w:tcPr>
          <w:p>
            <w:pPr>
              <w:spacing w:lineRule="auto" w:line="288" w:before="40" w:after="40"/>
              <w:jc w:val="center"/>
              <w:bidi/>
            </w:pPr>
            <w:r/>
            <w:r>
              <w:rPr>
                <w:rFonts w:ascii="B Nazanin" w:hAnsi="B Nazanin" w:eastAsia="B Nazanin" w:cs="B Nazanin"/>
                <w:b w:val="0"/>
                <w:sz w:val="20"/>
              </w:rPr>
              <w:t>✘</w:t>
            </w:r>
          </w:p>
        </w:tc>
      </w:tr>
      <w:tr>
        <w:tc>
          <w:tcPr>
            <w:tcW w:type="dxa" w:w="2268"/>
            <w:shd w:fill="E3F2FD" w:val="clear"/>
          </w:tcPr>
          <w:p>
            <w:pPr>
              <w:spacing w:lineRule="auto" w:line="288" w:before="40" w:after="40"/>
              <w:jc w:val="center"/>
              <w:bidi/>
            </w:pPr>
            <w:r/>
            <w:r>
              <w:rPr>
                <w:rFonts w:ascii="B Nazanin" w:hAnsi="B Nazanin" w:eastAsia="B Nazanin" w:cs="B Nazanin"/>
                <w:b w:val="0"/>
                <w:sz w:val="20"/>
              </w:rPr>
              <w:t>ایجاد نظرسنجی در چت</w:t>
            </w:r>
          </w:p>
        </w:tc>
        <w:tc>
          <w:tcPr>
            <w:tcW w:type="dxa" w:w="2268"/>
            <w:shd w:fill="E3F2FD" w:val="clear"/>
          </w:tcPr>
          <w:p>
            <w:pPr>
              <w:spacing w:lineRule="auto" w:line="288" w:before="40" w:after="40"/>
              <w:jc w:val="center"/>
              <w:bidi/>
            </w:pPr>
            <w:r/>
            <w:r>
              <w:rPr>
                <w:rFonts w:ascii="B Nazanin" w:hAnsi="B Nazanin" w:eastAsia="B Nazanin" w:cs="B Nazanin"/>
                <w:b w:val="0"/>
                <w:sz w:val="20"/>
              </w:rPr>
              <w:t>✘</w:t>
            </w:r>
          </w:p>
        </w:tc>
        <w:tc>
          <w:tcPr>
            <w:tcW w:type="dxa" w:w="2268"/>
            <w:shd w:fill="E3F2FD" w:val="clear"/>
          </w:tcPr>
          <w:p>
            <w:pPr>
              <w:spacing w:lineRule="auto" w:line="288" w:before="40" w:after="40"/>
              <w:jc w:val="center"/>
              <w:bidi/>
            </w:pPr>
            <w:r/>
            <w:r>
              <w:rPr>
                <w:rFonts w:ascii="B Nazanin" w:hAnsi="B Nazanin" w:eastAsia="B Nazanin" w:cs="B Nazanin"/>
                <w:b w:val="0"/>
                <w:sz w:val="20"/>
              </w:rPr>
              <w:t>✔</w:t>
            </w:r>
          </w:p>
        </w:tc>
        <w:tc>
          <w:tcPr>
            <w:tcW w:type="dxa" w:w="2268"/>
            <w:shd w:fill="E3F2FD" w:val="clear"/>
          </w:tcPr>
          <w:p>
            <w:pPr>
              <w:spacing w:lineRule="auto" w:line="288" w:before="40" w:after="40"/>
              <w:jc w:val="center"/>
              <w:bidi/>
            </w:pPr>
            <w:r/>
            <w:r>
              <w:rPr>
                <w:rFonts w:ascii="B Nazanin" w:hAnsi="B Nazanin" w:eastAsia="B Nazanin" w:cs="B Nazanin"/>
                <w:b w:val="0"/>
                <w:sz w:val="20"/>
              </w:rPr>
              <w:t>✔</w:t>
            </w:r>
          </w:p>
        </w:tc>
      </w:tr>
      <w:tr>
        <w:tc>
          <w:tcPr>
            <w:tcW w:type="dxa" w:w="2268"/>
          </w:tcPr>
          <w:p>
            <w:pPr>
              <w:spacing w:lineRule="auto" w:line="288" w:before="40" w:after="40"/>
              <w:jc w:val="center"/>
              <w:bidi/>
            </w:pPr>
            <w:r/>
            <w:r>
              <w:rPr>
                <w:rFonts w:ascii="B Nazanin" w:hAnsi="B Nazanin" w:eastAsia="B Nazanin" w:cs="B Nazanin"/>
                <w:b w:val="0"/>
                <w:sz w:val="20"/>
              </w:rPr>
              <w:t>تأیید درخواست مدرس‌شدن</w:t>
            </w:r>
          </w:p>
        </w:tc>
        <w:tc>
          <w:tcPr>
            <w:tcW w:type="dxa" w:w="2268"/>
          </w:tcPr>
          <w:p>
            <w:pPr>
              <w:spacing w:lineRule="auto" w:line="288" w:before="40" w:after="40"/>
              <w:jc w:val="center"/>
              <w:bidi/>
            </w:pPr>
            <w:r/>
            <w:r>
              <w:rPr>
                <w:rFonts w:ascii="B Nazanin" w:hAnsi="B Nazanin" w:eastAsia="B Nazanin" w:cs="B Nazanin"/>
                <w:b w:val="0"/>
                <w:sz w:val="20"/>
              </w:rPr>
              <w:t>✘</w:t>
            </w:r>
          </w:p>
        </w:tc>
        <w:tc>
          <w:tcPr>
            <w:tcW w:type="dxa" w:w="2268"/>
          </w:tcPr>
          <w:p>
            <w:pPr>
              <w:spacing w:lineRule="auto" w:line="288" w:before="40" w:after="40"/>
              <w:jc w:val="center"/>
              <w:bidi/>
            </w:pPr>
            <w:r/>
            <w:r>
              <w:rPr>
                <w:rFonts w:ascii="B Nazanin" w:hAnsi="B Nazanin" w:eastAsia="B Nazanin" w:cs="B Nazanin"/>
                <w:b w:val="0"/>
                <w:sz w:val="20"/>
              </w:rPr>
              <w:t>✘</w:t>
            </w:r>
          </w:p>
        </w:tc>
        <w:tc>
          <w:tcPr>
            <w:tcW w:type="dxa" w:w="2268"/>
          </w:tcPr>
          <w:p>
            <w:pPr>
              <w:spacing w:lineRule="auto" w:line="288" w:before="40" w:after="40"/>
              <w:jc w:val="center"/>
              <w:bidi/>
            </w:pPr>
            <w:r/>
            <w:r>
              <w:rPr>
                <w:rFonts w:ascii="B Nazanin" w:hAnsi="B Nazanin" w:eastAsia="B Nazanin" w:cs="B Nazanin"/>
                <w:b w:val="0"/>
                <w:sz w:val="20"/>
              </w:rPr>
              <w:t>✔</w:t>
            </w:r>
          </w:p>
        </w:tc>
      </w:tr>
      <w:tr>
        <w:tc>
          <w:tcPr>
            <w:tcW w:type="dxa" w:w="2268"/>
            <w:shd w:fill="E3F2FD" w:val="clear"/>
          </w:tcPr>
          <w:p>
            <w:pPr>
              <w:spacing w:lineRule="auto" w:line="288" w:before="40" w:after="40"/>
              <w:jc w:val="center"/>
              <w:bidi/>
            </w:pPr>
            <w:r/>
            <w:r>
              <w:rPr>
                <w:rFonts w:ascii="B Nazanin" w:hAnsi="B Nazanin" w:eastAsia="B Nazanin" w:cs="B Nazanin"/>
                <w:b w:val="0"/>
                <w:sz w:val="20"/>
              </w:rPr>
              <w:t>مدیریت کاربران</w:t>
            </w:r>
          </w:p>
        </w:tc>
        <w:tc>
          <w:tcPr>
            <w:tcW w:type="dxa" w:w="2268"/>
            <w:shd w:fill="E3F2FD" w:val="clear"/>
          </w:tcPr>
          <w:p>
            <w:pPr>
              <w:spacing w:lineRule="auto" w:line="288" w:before="40" w:after="40"/>
              <w:jc w:val="center"/>
              <w:bidi/>
            </w:pPr>
            <w:r/>
            <w:r>
              <w:rPr>
                <w:rFonts w:ascii="B Nazanin" w:hAnsi="B Nazanin" w:eastAsia="B Nazanin" w:cs="B Nazanin"/>
                <w:b w:val="0"/>
                <w:sz w:val="20"/>
              </w:rPr>
              <w:t>✘</w:t>
            </w:r>
          </w:p>
        </w:tc>
        <w:tc>
          <w:tcPr>
            <w:tcW w:type="dxa" w:w="2268"/>
            <w:shd w:fill="E3F2FD" w:val="clear"/>
          </w:tcPr>
          <w:p>
            <w:pPr>
              <w:spacing w:lineRule="auto" w:line="288" w:before="40" w:after="40"/>
              <w:jc w:val="center"/>
              <w:bidi/>
            </w:pPr>
            <w:r/>
            <w:r>
              <w:rPr>
                <w:rFonts w:ascii="B Nazanin" w:hAnsi="B Nazanin" w:eastAsia="B Nazanin" w:cs="B Nazanin"/>
                <w:b w:val="0"/>
                <w:sz w:val="20"/>
              </w:rPr>
              <w:t>✘</w:t>
            </w:r>
          </w:p>
        </w:tc>
        <w:tc>
          <w:tcPr>
            <w:tcW w:type="dxa" w:w="2268"/>
            <w:shd w:fill="E3F2FD" w:val="clear"/>
          </w:tcPr>
          <w:p>
            <w:pPr>
              <w:spacing w:lineRule="auto" w:line="288" w:before="40" w:after="40"/>
              <w:jc w:val="center"/>
              <w:bidi/>
            </w:pPr>
            <w:r/>
            <w:r>
              <w:rPr>
                <w:rFonts w:ascii="B Nazanin" w:hAnsi="B Nazanin" w:eastAsia="B Nazanin" w:cs="B Nazanin"/>
                <w:b w:val="0"/>
                <w:sz w:val="20"/>
              </w:rPr>
              <w:t>✔</w:t>
            </w:r>
          </w:p>
        </w:tc>
      </w:tr>
    </w:tbl>
    <w:p/>
    <w:p>
      <w:pPr>
        <w:spacing w:lineRule="auto" w:line="360" w:before="120" w:after="120"/>
        <w:jc w:val="center"/>
        <w:bidi/>
      </w:pPr>
      <w:r>
        <w:rPr>
          <w:rFonts w:ascii="B Nazanin" w:hAnsi="B Nazanin" w:eastAsia="B Nazanin" w:cs="B Nazanin"/>
          <w:b/>
          <w:sz w:val="22"/>
        </w:rPr>
        <w:t>جدول ۳-۱ — نقش‌ها و سطوح دسترسی کاربران در EduCore</w:t>
      </w:r>
    </w:p>
    <w:p>
      <w:pPr>
        <w:spacing w:lineRule="auto" w:line="432" w:before="360" w:after="240"/>
        <w:jc w:val="right"/>
        <w:bidi/>
      </w:pPr>
      <w:r>
        <w:rPr>
          <w:rFonts w:ascii="B Nazanin" w:hAnsi="B Nazanin" w:eastAsia="B Nazanin" w:cs="B Nazanin"/>
          <w:b/>
          <w:sz w:val="28"/>
        </w:rPr>
        <w:t>۳-۳ نیازمندی‌های عملکردی</w:t>
      </w:r>
    </w:p>
    <w:p>
      <w:pPr>
        <w:spacing w:lineRule="auto" w:line="360" w:before="0" w:after="120"/>
        <w:ind w:firstLine="397"/>
        <w:jc w:val="both"/>
        <w:bidi/>
      </w:pPr>
      <w:r>
        <w:rPr>
          <w:rFonts w:ascii="B Nazanin" w:hAnsi="B Nazanin" w:eastAsia="B Nazanin" w:cs="B Nazanin"/>
          <w:b w:val="0"/>
          <w:sz w:val="24"/>
        </w:rPr>
        <w:t>نیازمندی‌های عملکردی سامانه در جدول ۳-۲ به تفکیک اولویت ارائه شده‌اند.</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1565C0" w:val="clear"/>
          </w:tcPr>
          <w:p>
            <w:pPr>
              <w:spacing w:lineRule="auto" w:line="288" w:before="40" w:after="40"/>
              <w:jc w:val="center"/>
              <w:bidi/>
            </w:pPr>
            <w:r/>
            <w:r>
              <w:rPr>
                <w:rFonts w:ascii="B Nazanin" w:hAnsi="B Nazanin" w:eastAsia="B Nazanin" w:cs="B Nazanin"/>
                <w:b/>
                <w:color w:val="FFFFFF"/>
                <w:sz w:val="22"/>
              </w:rPr>
              <w:t>شناسه</w:t>
            </w:r>
          </w:p>
        </w:tc>
        <w:tc>
          <w:tcPr>
            <w:tcW w:type="dxa" w:w="3024"/>
            <w:shd w:fill="1565C0" w:val="clear"/>
          </w:tcPr>
          <w:p>
            <w:pPr>
              <w:spacing w:lineRule="auto" w:line="288" w:before="40" w:after="40"/>
              <w:jc w:val="center"/>
              <w:bidi/>
            </w:pPr>
            <w:r/>
            <w:r>
              <w:rPr>
                <w:rFonts w:ascii="B Nazanin" w:hAnsi="B Nazanin" w:eastAsia="B Nazanin" w:cs="B Nazanin"/>
                <w:b/>
                <w:color w:val="FFFFFF"/>
                <w:sz w:val="22"/>
              </w:rPr>
              <w:t>نیازمندی</w:t>
            </w:r>
          </w:p>
        </w:tc>
        <w:tc>
          <w:tcPr>
            <w:tcW w:type="dxa" w:w="3024"/>
            <w:shd w:fill="1565C0" w:val="clear"/>
          </w:tcPr>
          <w:p>
            <w:pPr>
              <w:spacing w:lineRule="auto" w:line="288" w:before="40" w:after="40"/>
              <w:jc w:val="center"/>
              <w:bidi/>
            </w:pPr>
            <w:r/>
            <w:r>
              <w:rPr>
                <w:rFonts w:ascii="B Nazanin" w:hAnsi="B Nazanin" w:eastAsia="B Nazanin" w:cs="B Nazanin"/>
                <w:b/>
                <w:color w:val="FFFFFF"/>
                <w:sz w:val="22"/>
              </w:rPr>
              <w:t>اولویت</w:t>
            </w:r>
          </w:p>
        </w:tc>
      </w:tr>
      <w:tr>
        <w:tc>
          <w:tcPr>
            <w:tcW w:type="dxa" w:w="3024"/>
            <w:shd w:fill="E3F2FD" w:val="clear"/>
          </w:tcPr>
          <w:p>
            <w:pPr>
              <w:spacing w:lineRule="auto" w:line="288" w:before="40" w:after="40"/>
              <w:jc w:val="center"/>
              <w:bidi/>
            </w:pPr>
            <w:r/>
            <w:r>
              <w:rPr>
                <w:rFonts w:ascii="B Nazanin" w:hAnsi="B Nazanin" w:eastAsia="B Nazanin" w:cs="B Nazanin"/>
                <w:b w:val="0"/>
                <w:sz w:val="20"/>
              </w:rPr>
              <w:t>FR-01</w:t>
            </w:r>
          </w:p>
        </w:tc>
        <w:tc>
          <w:tcPr>
            <w:tcW w:type="dxa" w:w="3024"/>
            <w:shd w:fill="E3F2FD" w:val="clear"/>
          </w:tcPr>
          <w:p>
            <w:pPr>
              <w:spacing w:lineRule="auto" w:line="288" w:before="40" w:after="40"/>
              <w:jc w:val="center"/>
              <w:bidi/>
            </w:pPr>
            <w:r/>
            <w:r>
              <w:rPr>
                <w:rFonts w:ascii="B Nazanin" w:hAnsi="B Nazanin" w:eastAsia="B Nazanin" w:cs="B Nazanin"/>
                <w:b w:val="0"/>
                <w:sz w:val="20"/>
              </w:rPr>
              <w:t>سامانه باید امکان ثبت‌نام و ورود با نام‌کاربری/رمز عبور و Google OAuth 2.0 را فراهم کند</w:t>
            </w:r>
          </w:p>
        </w:tc>
        <w:tc>
          <w:tcPr>
            <w:tcW w:type="dxa" w:w="3024"/>
            <w:shd w:fill="E3F2FD" w:val="clear"/>
          </w:tcPr>
          <w:p>
            <w:pPr>
              <w:spacing w:lineRule="auto" w:line="288" w:before="40" w:after="40"/>
              <w:jc w:val="center"/>
              <w:bidi/>
            </w:pPr>
            <w:r/>
            <w:r>
              <w:rPr>
                <w:rFonts w:ascii="B Nazanin" w:hAnsi="B Nazanin" w:eastAsia="B Nazanin" w:cs="B Nazanin"/>
                <w:b w:val="0"/>
                <w:sz w:val="20"/>
              </w:rPr>
              <w:t>بالا</w:t>
            </w:r>
          </w:p>
        </w:tc>
      </w:tr>
      <w:tr>
        <w:tc>
          <w:tcPr>
            <w:tcW w:type="dxa" w:w="3024"/>
          </w:tcPr>
          <w:p>
            <w:pPr>
              <w:spacing w:lineRule="auto" w:line="288" w:before="40" w:after="40"/>
              <w:jc w:val="center"/>
              <w:bidi/>
            </w:pPr>
            <w:r/>
            <w:r>
              <w:rPr>
                <w:rFonts w:ascii="B Nazanin" w:hAnsi="B Nazanin" w:eastAsia="B Nazanin" w:cs="B Nazanin"/>
                <w:b w:val="0"/>
                <w:sz w:val="20"/>
              </w:rPr>
              <w:t>FR-02</w:t>
            </w:r>
          </w:p>
        </w:tc>
        <w:tc>
          <w:tcPr>
            <w:tcW w:type="dxa" w:w="3024"/>
          </w:tcPr>
          <w:p>
            <w:pPr>
              <w:spacing w:lineRule="auto" w:line="288" w:before="40" w:after="40"/>
              <w:jc w:val="center"/>
              <w:bidi/>
            </w:pPr>
            <w:r/>
            <w:r>
              <w:rPr>
                <w:rFonts w:ascii="B Nazanin" w:hAnsi="B Nazanin" w:eastAsia="B Nazanin" w:cs="B Nazanin"/>
                <w:b w:val="0"/>
                <w:sz w:val="20"/>
              </w:rPr>
              <w:t>سامانه باید بتواند بر اساس ساختار کامل دوره، سوال آزمون چهارگزینه‌ای همراه با برچسب مهارتی تولید کند</w:t>
            </w:r>
          </w:p>
        </w:tc>
        <w:tc>
          <w:tcPr>
            <w:tcW w:type="dxa" w:w="3024"/>
          </w:tcPr>
          <w:p>
            <w:pPr>
              <w:spacing w:lineRule="auto" w:line="288" w:before="40" w:after="40"/>
              <w:jc w:val="center"/>
              <w:bidi/>
            </w:pPr>
            <w:r/>
            <w:r>
              <w:rPr>
                <w:rFonts w:ascii="B Nazanin" w:hAnsi="B Nazanin" w:eastAsia="B Nazanin" w:cs="B Nazanin"/>
                <w:b w:val="0"/>
                <w:sz w:val="20"/>
              </w:rPr>
              <w:t>بالا</w:t>
            </w:r>
          </w:p>
        </w:tc>
      </w:tr>
      <w:tr>
        <w:tc>
          <w:tcPr>
            <w:tcW w:type="dxa" w:w="3024"/>
            <w:shd w:fill="E3F2FD" w:val="clear"/>
          </w:tcPr>
          <w:p>
            <w:pPr>
              <w:spacing w:lineRule="auto" w:line="288" w:before="40" w:after="40"/>
              <w:jc w:val="center"/>
              <w:bidi/>
            </w:pPr>
            <w:r/>
            <w:r>
              <w:rPr>
                <w:rFonts w:ascii="B Nazanin" w:hAnsi="B Nazanin" w:eastAsia="B Nazanin" w:cs="B Nazanin"/>
                <w:b w:val="0"/>
                <w:sz w:val="20"/>
              </w:rPr>
              <w:t>FR-03</w:t>
            </w:r>
          </w:p>
        </w:tc>
        <w:tc>
          <w:tcPr>
            <w:tcW w:type="dxa" w:w="3024"/>
            <w:shd w:fill="E3F2FD" w:val="clear"/>
          </w:tcPr>
          <w:p>
            <w:pPr>
              <w:spacing w:lineRule="auto" w:line="288" w:before="40" w:after="40"/>
              <w:jc w:val="center"/>
              <w:bidi/>
            </w:pPr>
            <w:r/>
            <w:r>
              <w:rPr>
                <w:rFonts w:ascii="B Nazanin" w:hAnsi="B Nazanin" w:eastAsia="B Nazanin" w:cs="B Nazanin"/>
                <w:b w:val="0"/>
                <w:sz w:val="20"/>
              </w:rPr>
              <w:t>سامانه باید در هر بار شروع آزمون، زیرمجموعه‌ای تصادفی از بانک سوالات را انتخاب و ثابت نگه دارد</w:t>
            </w:r>
          </w:p>
        </w:tc>
        <w:tc>
          <w:tcPr>
            <w:tcW w:type="dxa" w:w="3024"/>
            <w:shd w:fill="E3F2FD" w:val="clear"/>
          </w:tcPr>
          <w:p>
            <w:pPr>
              <w:spacing w:lineRule="auto" w:line="288" w:before="40" w:after="40"/>
              <w:jc w:val="center"/>
              <w:bidi/>
            </w:pPr>
            <w:r/>
            <w:r>
              <w:rPr>
                <w:rFonts w:ascii="B Nazanin" w:hAnsi="B Nazanin" w:eastAsia="B Nazanin" w:cs="B Nazanin"/>
                <w:b w:val="0"/>
                <w:sz w:val="20"/>
              </w:rPr>
              <w:t>بالا</w:t>
            </w:r>
          </w:p>
        </w:tc>
      </w:tr>
      <w:tr>
        <w:tc>
          <w:tcPr>
            <w:tcW w:type="dxa" w:w="3024"/>
          </w:tcPr>
          <w:p>
            <w:pPr>
              <w:spacing w:lineRule="auto" w:line="288" w:before="40" w:after="40"/>
              <w:jc w:val="center"/>
              <w:bidi/>
            </w:pPr>
            <w:r/>
            <w:r>
              <w:rPr>
                <w:rFonts w:ascii="B Nazanin" w:hAnsi="B Nazanin" w:eastAsia="B Nazanin" w:cs="B Nazanin"/>
                <w:b w:val="0"/>
                <w:sz w:val="20"/>
              </w:rPr>
              <w:t>FR-04</w:t>
            </w:r>
          </w:p>
        </w:tc>
        <w:tc>
          <w:tcPr>
            <w:tcW w:type="dxa" w:w="3024"/>
          </w:tcPr>
          <w:p>
            <w:pPr>
              <w:spacing w:lineRule="auto" w:line="288" w:before="40" w:after="40"/>
              <w:jc w:val="center"/>
              <w:bidi/>
            </w:pPr>
            <w:r/>
            <w:r>
              <w:rPr>
                <w:rFonts w:ascii="B Nazanin" w:hAnsi="B Nazanin" w:eastAsia="B Nazanin" w:cs="B Nazanin"/>
                <w:b w:val="0"/>
                <w:sz w:val="20"/>
              </w:rPr>
              <w:t>سامانه باید بلافاصله پس از قبولی در آزمون، گواهینامه را به‌صورت اتمیک صادر کند</w:t>
            </w:r>
          </w:p>
        </w:tc>
        <w:tc>
          <w:tcPr>
            <w:tcW w:type="dxa" w:w="3024"/>
          </w:tcPr>
          <w:p>
            <w:pPr>
              <w:spacing w:lineRule="auto" w:line="288" w:before="40" w:after="40"/>
              <w:jc w:val="center"/>
              <w:bidi/>
            </w:pPr>
            <w:r/>
            <w:r>
              <w:rPr>
                <w:rFonts w:ascii="B Nazanin" w:hAnsi="B Nazanin" w:eastAsia="B Nazanin" w:cs="B Nazanin"/>
                <w:b w:val="0"/>
                <w:sz w:val="20"/>
              </w:rPr>
              <w:t>بالا</w:t>
            </w:r>
          </w:p>
        </w:tc>
      </w:tr>
      <w:tr>
        <w:tc>
          <w:tcPr>
            <w:tcW w:type="dxa" w:w="3024"/>
            <w:shd w:fill="E3F2FD" w:val="clear"/>
          </w:tcPr>
          <w:p>
            <w:pPr>
              <w:spacing w:lineRule="auto" w:line="288" w:before="40" w:after="40"/>
              <w:jc w:val="center"/>
              <w:bidi/>
            </w:pPr>
            <w:r/>
            <w:r>
              <w:rPr>
                <w:rFonts w:ascii="B Nazanin" w:hAnsi="B Nazanin" w:eastAsia="B Nazanin" w:cs="B Nazanin"/>
                <w:b w:val="0"/>
                <w:sz w:val="20"/>
              </w:rPr>
              <w:t>FR-05</w:t>
            </w:r>
          </w:p>
        </w:tc>
        <w:tc>
          <w:tcPr>
            <w:tcW w:type="dxa" w:w="3024"/>
            <w:shd w:fill="E3F2FD" w:val="clear"/>
          </w:tcPr>
          <w:p>
            <w:pPr>
              <w:spacing w:lineRule="auto" w:line="288" w:before="40" w:after="40"/>
              <w:jc w:val="center"/>
              <w:bidi/>
            </w:pPr>
            <w:r/>
            <w:r>
              <w:rPr>
                <w:rFonts w:ascii="B Nazanin" w:hAnsi="B Nazanin" w:eastAsia="B Nazanin" w:cs="B Nazanin"/>
                <w:b w:val="0"/>
                <w:sz w:val="20"/>
              </w:rPr>
              <w:t>سامانه باید عملکرد دانشجو را بر اساس برچسب مهارتی سوالات گروه‌بندی و درصد تسلط هر مهارت را محاسبه کند</w:t>
            </w:r>
          </w:p>
        </w:tc>
        <w:tc>
          <w:tcPr>
            <w:tcW w:type="dxa" w:w="3024"/>
            <w:shd w:fill="E3F2FD" w:val="clear"/>
          </w:tcPr>
          <w:p>
            <w:pPr>
              <w:spacing w:lineRule="auto" w:line="288" w:before="40" w:after="40"/>
              <w:jc w:val="center"/>
              <w:bidi/>
            </w:pPr>
            <w:r/>
            <w:r>
              <w:rPr>
                <w:rFonts w:ascii="B Nazanin" w:hAnsi="B Nazanin" w:eastAsia="B Nazanin" w:cs="B Nazanin"/>
                <w:b w:val="0"/>
                <w:sz w:val="20"/>
              </w:rPr>
              <w:t>بالا</w:t>
            </w:r>
          </w:p>
        </w:tc>
      </w:tr>
      <w:tr>
        <w:tc>
          <w:tcPr>
            <w:tcW w:type="dxa" w:w="3024"/>
          </w:tcPr>
          <w:p>
            <w:pPr>
              <w:spacing w:lineRule="auto" w:line="288" w:before="40" w:after="40"/>
              <w:jc w:val="center"/>
              <w:bidi/>
            </w:pPr>
            <w:r/>
            <w:r>
              <w:rPr>
                <w:rFonts w:ascii="B Nazanin" w:hAnsi="B Nazanin" w:eastAsia="B Nazanin" w:cs="B Nazanin"/>
                <w:b w:val="0"/>
                <w:sz w:val="20"/>
              </w:rPr>
              <w:t>FR-06</w:t>
            </w:r>
          </w:p>
        </w:tc>
        <w:tc>
          <w:tcPr>
            <w:tcW w:type="dxa" w:w="3024"/>
          </w:tcPr>
          <w:p>
            <w:pPr>
              <w:spacing w:lineRule="auto" w:line="288" w:before="40" w:after="40"/>
              <w:jc w:val="center"/>
              <w:bidi/>
            </w:pPr>
            <w:r/>
            <w:r>
              <w:rPr>
                <w:rFonts w:ascii="B Nazanin" w:hAnsi="B Nazanin" w:eastAsia="B Nazanin" w:cs="B Nazanin"/>
                <w:b w:val="0"/>
                <w:sz w:val="20"/>
              </w:rPr>
              <w:t>سامانه باید روند یادگیری دانشجو (صعودی/نزولی/ثابت) را از روی نمرات آزمون‌های متوالی تشخیص دهد</w:t>
            </w:r>
          </w:p>
        </w:tc>
        <w:tc>
          <w:tcPr>
            <w:tcW w:type="dxa" w:w="3024"/>
          </w:tcPr>
          <w:p>
            <w:pPr>
              <w:spacing w:lineRule="auto" w:line="288" w:before="40" w:after="40"/>
              <w:jc w:val="center"/>
              <w:bidi/>
            </w:pPr>
            <w:r/>
            <w:r>
              <w:rPr>
                <w:rFonts w:ascii="B Nazanin" w:hAnsi="B Nazanin" w:eastAsia="B Nazanin" w:cs="B Nazanin"/>
                <w:b w:val="0"/>
                <w:sz w:val="20"/>
              </w:rPr>
              <w:t>متوسط</w:t>
            </w:r>
          </w:p>
        </w:tc>
      </w:tr>
      <w:tr>
        <w:tc>
          <w:tcPr>
            <w:tcW w:type="dxa" w:w="3024"/>
            <w:shd w:fill="E3F2FD" w:val="clear"/>
          </w:tcPr>
          <w:p>
            <w:pPr>
              <w:spacing w:lineRule="auto" w:line="288" w:before="40" w:after="40"/>
              <w:jc w:val="center"/>
              <w:bidi/>
            </w:pPr>
            <w:r/>
            <w:r>
              <w:rPr>
                <w:rFonts w:ascii="B Nazanin" w:hAnsi="B Nazanin" w:eastAsia="B Nazanin" w:cs="B Nazanin"/>
                <w:b w:val="0"/>
                <w:sz w:val="20"/>
              </w:rPr>
              <w:t>FR-07</w:t>
            </w:r>
          </w:p>
        </w:tc>
        <w:tc>
          <w:tcPr>
            <w:tcW w:type="dxa" w:w="3024"/>
            <w:shd w:fill="E3F2FD" w:val="clear"/>
          </w:tcPr>
          <w:p>
            <w:pPr>
              <w:spacing w:lineRule="auto" w:line="288" w:before="40" w:after="40"/>
              <w:jc w:val="center"/>
              <w:bidi/>
            </w:pPr>
            <w:r/>
            <w:r>
              <w:rPr>
                <w:rFonts w:ascii="B Nazanin" w:hAnsi="B Nazanin" w:eastAsia="B Nazanin" w:cs="B Nazanin"/>
                <w:b w:val="0"/>
                <w:sz w:val="20"/>
              </w:rPr>
              <w:t>سامانه باید بر اساس مهارت‌های ضعیف، سطح دوره‌های گذرانده‌شده و دسته‌بندی مورد علاقه، دوره پیشنهاد دهد</w:t>
            </w:r>
          </w:p>
        </w:tc>
        <w:tc>
          <w:tcPr>
            <w:tcW w:type="dxa" w:w="3024"/>
            <w:shd w:fill="E3F2FD" w:val="clear"/>
          </w:tcPr>
          <w:p>
            <w:pPr>
              <w:spacing w:lineRule="auto" w:line="288" w:before="40" w:after="40"/>
              <w:jc w:val="center"/>
              <w:bidi/>
            </w:pPr>
            <w:r/>
            <w:r>
              <w:rPr>
                <w:rFonts w:ascii="B Nazanin" w:hAnsi="B Nazanin" w:eastAsia="B Nazanin" w:cs="B Nazanin"/>
                <w:b w:val="0"/>
                <w:sz w:val="20"/>
              </w:rPr>
              <w:t>بالا</w:t>
            </w:r>
          </w:p>
        </w:tc>
      </w:tr>
      <w:tr>
        <w:tc>
          <w:tcPr>
            <w:tcW w:type="dxa" w:w="3024"/>
          </w:tcPr>
          <w:p>
            <w:pPr>
              <w:spacing w:lineRule="auto" w:line="288" w:before="40" w:after="40"/>
              <w:jc w:val="center"/>
              <w:bidi/>
            </w:pPr>
            <w:r/>
            <w:r>
              <w:rPr>
                <w:rFonts w:ascii="B Nazanin" w:hAnsi="B Nazanin" w:eastAsia="B Nazanin" w:cs="B Nazanin"/>
                <w:b w:val="0"/>
                <w:sz w:val="20"/>
              </w:rPr>
              <w:t>FR-08</w:t>
            </w:r>
          </w:p>
        </w:tc>
        <w:tc>
          <w:tcPr>
            <w:tcW w:type="dxa" w:w="3024"/>
          </w:tcPr>
          <w:p>
            <w:pPr>
              <w:spacing w:lineRule="auto" w:line="288" w:before="40" w:after="40"/>
              <w:jc w:val="center"/>
              <w:bidi/>
            </w:pPr>
            <w:r/>
            <w:r>
              <w:rPr>
                <w:rFonts w:ascii="B Nazanin" w:hAnsi="B Nazanin" w:eastAsia="B Nazanin" w:cs="B Nazanin"/>
                <w:b w:val="0"/>
                <w:sz w:val="20"/>
              </w:rPr>
              <w:t>سامانه باید امکان پیام‌رسانی بلادرنگ (پیام، پاسخ رشته‌ای، واکنش، نظرسنجی) را فراهم کند</w:t>
            </w:r>
          </w:p>
        </w:tc>
        <w:tc>
          <w:tcPr>
            <w:tcW w:type="dxa" w:w="3024"/>
          </w:tcPr>
          <w:p>
            <w:pPr>
              <w:spacing w:lineRule="auto" w:line="288" w:before="40" w:after="40"/>
              <w:jc w:val="center"/>
              <w:bidi/>
            </w:pPr>
            <w:r/>
            <w:r>
              <w:rPr>
                <w:rFonts w:ascii="B Nazanin" w:hAnsi="B Nazanin" w:eastAsia="B Nazanin" w:cs="B Nazanin"/>
                <w:b w:val="0"/>
                <w:sz w:val="20"/>
              </w:rPr>
              <w:t>متوسط</w:t>
            </w:r>
          </w:p>
        </w:tc>
      </w:tr>
      <w:tr>
        <w:tc>
          <w:tcPr>
            <w:tcW w:type="dxa" w:w="3024"/>
            <w:shd w:fill="E3F2FD" w:val="clear"/>
          </w:tcPr>
          <w:p>
            <w:pPr>
              <w:spacing w:lineRule="auto" w:line="288" w:before="40" w:after="40"/>
              <w:jc w:val="center"/>
              <w:bidi/>
            </w:pPr>
            <w:r/>
            <w:r>
              <w:rPr>
                <w:rFonts w:ascii="B Nazanin" w:hAnsi="B Nazanin" w:eastAsia="B Nazanin" w:cs="B Nazanin"/>
                <w:b w:val="0"/>
                <w:sz w:val="20"/>
              </w:rPr>
              <w:t>FR-09</w:t>
            </w:r>
          </w:p>
        </w:tc>
        <w:tc>
          <w:tcPr>
            <w:tcW w:type="dxa" w:w="3024"/>
            <w:shd w:fill="E3F2FD" w:val="clear"/>
          </w:tcPr>
          <w:p>
            <w:pPr>
              <w:spacing w:lineRule="auto" w:line="288" w:before="40" w:after="40"/>
              <w:jc w:val="center"/>
              <w:bidi/>
            </w:pPr>
            <w:r/>
            <w:r>
              <w:rPr>
                <w:rFonts w:ascii="B Nazanin" w:hAnsi="B Nazanin" w:eastAsia="B Nazanin" w:cs="B Nazanin"/>
                <w:b w:val="0"/>
                <w:sz w:val="20"/>
              </w:rPr>
              <w:t>سامانه باید سبد خرید و فرآیند پرداخت شبیه‌سازی‌شده را پشتیبانی کند</w:t>
            </w:r>
          </w:p>
        </w:tc>
        <w:tc>
          <w:tcPr>
            <w:tcW w:type="dxa" w:w="3024"/>
            <w:shd w:fill="E3F2FD" w:val="clear"/>
          </w:tcPr>
          <w:p>
            <w:pPr>
              <w:spacing w:lineRule="auto" w:line="288" w:before="40" w:after="40"/>
              <w:jc w:val="center"/>
              <w:bidi/>
            </w:pPr>
            <w:r/>
            <w:r>
              <w:rPr>
                <w:rFonts w:ascii="B Nazanin" w:hAnsi="B Nazanin" w:eastAsia="B Nazanin" w:cs="B Nazanin"/>
                <w:b w:val="0"/>
                <w:sz w:val="20"/>
              </w:rPr>
              <w:t>متوسط</w:t>
            </w:r>
          </w:p>
        </w:tc>
      </w:tr>
      <w:tr>
        <w:tc>
          <w:tcPr>
            <w:tcW w:type="dxa" w:w="3024"/>
          </w:tcPr>
          <w:p>
            <w:pPr>
              <w:spacing w:lineRule="auto" w:line="288" w:before="40" w:after="40"/>
              <w:jc w:val="center"/>
              <w:bidi/>
            </w:pPr>
            <w:r/>
            <w:r>
              <w:rPr>
                <w:rFonts w:ascii="B Nazanin" w:hAnsi="B Nazanin" w:eastAsia="B Nazanin" w:cs="B Nazanin"/>
                <w:b w:val="0"/>
                <w:sz w:val="20"/>
              </w:rPr>
              <w:t>FR-10</w:t>
            </w:r>
          </w:p>
        </w:tc>
        <w:tc>
          <w:tcPr>
            <w:tcW w:type="dxa" w:w="3024"/>
          </w:tcPr>
          <w:p>
            <w:pPr>
              <w:spacing w:lineRule="auto" w:line="288" w:before="40" w:after="40"/>
              <w:jc w:val="center"/>
              <w:bidi/>
            </w:pPr>
            <w:r/>
            <w:r>
              <w:rPr>
                <w:rFonts w:ascii="B Nazanin" w:hAnsi="B Nazanin" w:eastAsia="B Nazanin" w:cs="B Nazanin"/>
                <w:b w:val="0"/>
                <w:sz w:val="20"/>
              </w:rPr>
              <w:t>سامانه باید امکان درخواست تبدیل نقش و بررسی آن توسط ادمین را فراهم کند</w:t>
            </w:r>
          </w:p>
        </w:tc>
        <w:tc>
          <w:tcPr>
            <w:tcW w:type="dxa" w:w="3024"/>
          </w:tcPr>
          <w:p>
            <w:pPr>
              <w:spacing w:lineRule="auto" w:line="288" w:before="40" w:after="40"/>
              <w:jc w:val="center"/>
              <w:bidi/>
            </w:pPr>
            <w:r/>
            <w:r>
              <w:rPr>
                <w:rFonts w:ascii="B Nazanin" w:hAnsi="B Nazanin" w:eastAsia="B Nazanin" w:cs="B Nazanin"/>
                <w:b w:val="0"/>
                <w:sz w:val="20"/>
              </w:rPr>
              <w:t>پایین</w:t>
            </w:r>
          </w:p>
        </w:tc>
      </w:tr>
    </w:tbl>
    <w:p/>
    <w:p>
      <w:pPr>
        <w:spacing w:lineRule="auto" w:line="360" w:before="120" w:after="120"/>
        <w:jc w:val="center"/>
        <w:bidi/>
      </w:pPr>
      <w:r>
        <w:rPr>
          <w:rFonts w:ascii="B Nazanin" w:hAnsi="B Nazanin" w:eastAsia="B Nazanin" w:cs="B Nazanin"/>
          <w:b/>
          <w:sz w:val="22"/>
        </w:rPr>
        <w:t>جدول ۳-۲ — نیازمندی‌های عملکردی به تفکیک اولویت</w:t>
      </w:r>
    </w:p>
    <w:p>
      <w:pPr>
        <w:spacing w:lineRule="auto" w:line="432" w:before="360" w:after="240"/>
        <w:jc w:val="right"/>
        <w:bidi/>
      </w:pPr>
      <w:r>
        <w:rPr>
          <w:rFonts w:ascii="B Nazanin" w:hAnsi="B Nazanin" w:eastAsia="B Nazanin" w:cs="B Nazanin"/>
          <w:b/>
          <w:sz w:val="28"/>
        </w:rPr>
        <w:t>۳-۴ نیازمندی‌های غیرعملکردی</w:t>
      </w:r>
    </w:p>
    <w:tbl>
      <w:tblPr>
        <w:tblStyle w:val="TableGrid"/>
        <w:tblW w:type="auto" w:w="0"/>
        <w:jc w:val="center"/>
        <w:tblLook w:firstColumn="1" w:firstRow="1" w:lastColumn="0" w:lastRow="0" w:noHBand="0" w:noVBand="1" w:val="04A0"/>
      </w:tblPr>
      <w:tblGrid>
        <w:gridCol w:w="4535"/>
        <w:gridCol w:w="4535"/>
      </w:tblGrid>
      <w:tr>
        <w:tc>
          <w:tcPr>
            <w:tcW w:type="dxa" w:w="4535"/>
            <w:shd w:fill="1565C0" w:val="clear"/>
          </w:tcPr>
          <w:p>
            <w:pPr>
              <w:spacing w:lineRule="auto" w:line="288" w:before="40" w:after="40"/>
              <w:jc w:val="center"/>
              <w:bidi/>
            </w:pPr>
            <w:r/>
            <w:r>
              <w:rPr>
                <w:rFonts w:ascii="B Nazanin" w:hAnsi="B Nazanin" w:eastAsia="B Nazanin" w:cs="B Nazanin"/>
                <w:b/>
                <w:color w:val="FFFFFF"/>
                <w:sz w:val="22"/>
              </w:rPr>
              <w:t>مؤلفه</w:t>
            </w:r>
          </w:p>
        </w:tc>
        <w:tc>
          <w:tcPr>
            <w:tcW w:type="dxa" w:w="4535"/>
            <w:shd w:fill="1565C0" w:val="clear"/>
          </w:tcPr>
          <w:p>
            <w:pPr>
              <w:spacing w:lineRule="auto" w:line="288" w:before="40" w:after="40"/>
              <w:jc w:val="center"/>
              <w:bidi/>
            </w:pPr>
            <w:r/>
            <w:r>
              <w:rPr>
                <w:rFonts w:ascii="B Nazanin" w:hAnsi="B Nazanin" w:eastAsia="B Nazanin" w:cs="B Nazanin"/>
                <w:b/>
                <w:color w:val="FFFFFF"/>
                <w:sz w:val="22"/>
              </w:rPr>
              <w:t>نیازمندی</w:t>
            </w:r>
          </w:p>
        </w:tc>
      </w:tr>
      <w:tr>
        <w:tc>
          <w:tcPr>
            <w:tcW w:type="dxa" w:w="4535"/>
            <w:shd w:fill="E3F2FD" w:val="clear"/>
          </w:tcPr>
          <w:p>
            <w:pPr>
              <w:spacing w:lineRule="auto" w:line="288" w:before="40" w:after="40"/>
              <w:jc w:val="center"/>
              <w:bidi/>
            </w:pPr>
            <w:r/>
            <w:r>
              <w:rPr>
                <w:rFonts w:ascii="B Nazanin" w:hAnsi="B Nazanin" w:eastAsia="B Nazanin" w:cs="B Nazanin"/>
                <w:b w:val="0"/>
                <w:sz w:val="20"/>
              </w:rPr>
              <w:t>امنیت</w:t>
            </w:r>
          </w:p>
        </w:tc>
        <w:tc>
          <w:tcPr>
            <w:tcW w:type="dxa" w:w="4535"/>
            <w:shd w:fill="E3F2FD" w:val="clear"/>
          </w:tcPr>
          <w:p>
            <w:pPr>
              <w:spacing w:lineRule="auto" w:line="288" w:before="40" w:after="40"/>
              <w:jc w:val="center"/>
              <w:bidi/>
            </w:pPr>
            <w:r/>
            <w:r>
              <w:rPr>
                <w:rFonts w:ascii="B Nazanin" w:hAnsi="B Nazanin" w:eastAsia="B Nazanin" w:cs="B Nazanin"/>
                <w:b w:val="0"/>
                <w:sz w:val="20"/>
              </w:rPr>
              <w:t>استفاده از bcrypt برای هش رمز عبور، JWT کوتاه‌مدت با Refresh Token و Token Rotation</w:t>
            </w:r>
          </w:p>
        </w:tc>
      </w:tr>
      <w:tr>
        <w:tc>
          <w:tcPr>
            <w:tcW w:type="dxa" w:w="4535"/>
          </w:tcPr>
          <w:p>
            <w:pPr>
              <w:spacing w:lineRule="auto" w:line="288" w:before="40" w:after="40"/>
              <w:jc w:val="center"/>
              <w:bidi/>
            </w:pPr>
            <w:r/>
            <w:r>
              <w:rPr>
                <w:rFonts w:ascii="B Nazanin" w:hAnsi="B Nazanin" w:eastAsia="B Nazanin" w:cs="B Nazanin"/>
                <w:b w:val="0"/>
                <w:sz w:val="20"/>
              </w:rPr>
              <w:t>یکپارچگی داده</w:t>
            </w:r>
          </w:p>
        </w:tc>
        <w:tc>
          <w:tcPr>
            <w:tcW w:type="dxa" w:w="4535"/>
          </w:tcPr>
          <w:p>
            <w:pPr>
              <w:spacing w:lineRule="auto" w:line="288" w:before="40" w:after="40"/>
              <w:jc w:val="center"/>
              <w:bidi/>
            </w:pPr>
            <w:r/>
            <w:r>
              <w:rPr>
                <w:rFonts w:ascii="B Nazanin" w:hAnsi="B Nazanin" w:eastAsia="B Nazanin" w:cs="B Nazanin"/>
                <w:b w:val="0"/>
                <w:sz w:val="20"/>
              </w:rPr>
              <w:t>استفاده از تراکنش‌های پایگاه داده برای عملیات چندمرحله‌ای حساس</w:t>
            </w:r>
          </w:p>
        </w:tc>
      </w:tr>
      <w:tr>
        <w:tc>
          <w:tcPr>
            <w:tcW w:type="dxa" w:w="4535"/>
            <w:shd w:fill="E3F2FD" w:val="clear"/>
          </w:tcPr>
          <w:p>
            <w:pPr>
              <w:spacing w:lineRule="auto" w:line="288" w:before="40" w:after="40"/>
              <w:jc w:val="center"/>
              <w:bidi/>
            </w:pPr>
            <w:r/>
            <w:r>
              <w:rPr>
                <w:rFonts w:ascii="B Nazanin" w:hAnsi="B Nazanin" w:eastAsia="B Nazanin" w:cs="B Nazanin"/>
                <w:b w:val="0"/>
                <w:sz w:val="20"/>
              </w:rPr>
              <w:t>قابلیت تست</w:t>
            </w:r>
          </w:p>
        </w:tc>
        <w:tc>
          <w:tcPr>
            <w:tcW w:type="dxa" w:w="4535"/>
            <w:shd w:fill="E3F2FD" w:val="clear"/>
          </w:tcPr>
          <w:p>
            <w:pPr>
              <w:spacing w:lineRule="auto" w:line="288" w:before="40" w:after="40"/>
              <w:jc w:val="center"/>
              <w:bidi/>
            </w:pPr>
            <w:r/>
            <w:r>
              <w:rPr>
                <w:rFonts w:ascii="B Nazanin" w:hAnsi="B Nazanin" w:eastAsia="B Nazanin" w:cs="B Nazanin"/>
                <w:b w:val="0"/>
                <w:sz w:val="20"/>
              </w:rPr>
              <w:t>پیاده‌سازی منطق محاسباتی حساس به‌صورت توابع خالص قابل تست</w:t>
            </w:r>
          </w:p>
        </w:tc>
      </w:tr>
      <w:tr>
        <w:tc>
          <w:tcPr>
            <w:tcW w:type="dxa" w:w="4535"/>
          </w:tcPr>
          <w:p>
            <w:pPr>
              <w:spacing w:lineRule="auto" w:line="288" w:before="40" w:after="40"/>
              <w:jc w:val="center"/>
              <w:bidi/>
            </w:pPr>
            <w:r/>
            <w:r>
              <w:rPr>
                <w:rFonts w:ascii="B Nazanin" w:hAnsi="B Nazanin" w:eastAsia="B Nazanin" w:cs="B Nazanin"/>
                <w:b w:val="0"/>
                <w:sz w:val="20"/>
              </w:rPr>
              <w:t>مقیاس‌پذیری</w:t>
            </w:r>
          </w:p>
        </w:tc>
        <w:tc>
          <w:tcPr>
            <w:tcW w:type="dxa" w:w="4535"/>
          </w:tcPr>
          <w:p>
            <w:pPr>
              <w:spacing w:lineRule="auto" w:line="288" w:before="40" w:after="40"/>
              <w:jc w:val="center"/>
              <w:bidi/>
            </w:pPr>
            <w:r/>
            <w:r>
              <w:rPr>
                <w:rFonts w:ascii="B Nazanin" w:hAnsi="B Nazanin" w:eastAsia="B Nazanin" w:cs="B Nazanin"/>
                <w:b w:val="0"/>
                <w:sz w:val="20"/>
              </w:rPr>
              <w:t>معماری ماژولار NestJS با ۱۸ ماژول مستقل</w:t>
            </w:r>
          </w:p>
        </w:tc>
      </w:tr>
      <w:tr>
        <w:tc>
          <w:tcPr>
            <w:tcW w:type="dxa" w:w="4535"/>
            <w:shd w:fill="E3F2FD" w:val="clear"/>
          </w:tcPr>
          <w:p>
            <w:pPr>
              <w:spacing w:lineRule="auto" w:line="288" w:before="40" w:after="40"/>
              <w:jc w:val="center"/>
              <w:bidi/>
            </w:pPr>
            <w:r/>
            <w:r>
              <w:rPr>
                <w:rFonts w:ascii="B Nazanin" w:hAnsi="B Nazanin" w:eastAsia="B Nazanin" w:cs="B Nazanin"/>
                <w:b w:val="0"/>
                <w:sz w:val="20"/>
              </w:rPr>
              <w:t>در دسترس‌بودن AI</w:t>
            </w:r>
          </w:p>
        </w:tc>
        <w:tc>
          <w:tcPr>
            <w:tcW w:type="dxa" w:w="4535"/>
            <w:shd w:fill="E3F2FD" w:val="clear"/>
          </w:tcPr>
          <w:p>
            <w:pPr>
              <w:spacing w:lineRule="auto" w:line="288" w:before="40" w:after="40"/>
              <w:jc w:val="center"/>
              <w:bidi/>
            </w:pPr>
            <w:r/>
            <w:r>
              <w:rPr>
                <w:rFonts w:ascii="B Nazanin" w:hAnsi="B Nazanin" w:eastAsia="B Nazanin" w:cs="B Nazanin"/>
                <w:b w:val="0"/>
                <w:sz w:val="20"/>
              </w:rPr>
              <w:t>طراحی fallback متنی برای زمانی که سرویس LLM در دسترس نیست</w:t>
            </w:r>
          </w:p>
        </w:tc>
      </w:tr>
      <w:tr>
        <w:tc>
          <w:tcPr>
            <w:tcW w:type="dxa" w:w="4535"/>
          </w:tcPr>
          <w:p>
            <w:pPr>
              <w:spacing w:lineRule="auto" w:line="288" w:before="40" w:after="40"/>
              <w:jc w:val="center"/>
              <w:bidi/>
            </w:pPr>
            <w:r/>
            <w:r>
              <w:rPr>
                <w:rFonts w:ascii="B Nazanin" w:hAnsi="B Nazanin" w:eastAsia="B Nazanin" w:cs="B Nazanin"/>
                <w:b w:val="0"/>
                <w:sz w:val="20"/>
              </w:rPr>
              <w:t>تجربه کاربری</w:t>
            </w:r>
          </w:p>
        </w:tc>
        <w:tc>
          <w:tcPr>
            <w:tcW w:type="dxa" w:w="4535"/>
          </w:tcPr>
          <w:p>
            <w:pPr>
              <w:spacing w:lineRule="auto" w:line="288" w:before="40" w:after="40"/>
              <w:jc w:val="center"/>
              <w:bidi/>
            </w:pPr>
            <w:r/>
            <w:r>
              <w:rPr>
                <w:rFonts w:ascii="B Nazanin" w:hAnsi="B Nazanin" w:eastAsia="B Nazanin" w:cs="B Nazanin"/>
                <w:b w:val="0"/>
                <w:sz w:val="20"/>
              </w:rPr>
              <w:t>اتصال SSE با Heartbeat دوره‌ای و Auto-Reconnect مرورگر</w:t>
            </w:r>
          </w:p>
        </w:tc>
      </w:tr>
    </w:tbl>
    <w:p/>
    <w:p>
      <w:pPr>
        <w:spacing w:lineRule="auto" w:line="360" w:before="120" w:after="120"/>
        <w:jc w:val="center"/>
        <w:bidi/>
      </w:pPr>
      <w:r>
        <w:rPr>
          <w:rFonts w:ascii="B Nazanin" w:hAnsi="B Nazanin" w:eastAsia="B Nazanin" w:cs="B Nazanin"/>
          <w:b/>
          <w:sz w:val="22"/>
        </w:rPr>
        <w:t>جدول ۳-۳ — نیازمندی‌های غیرعملکردی کلیدی</w:t>
      </w:r>
    </w:p>
    <w:p>
      <w:pPr>
        <w:spacing w:lineRule="auto" w:line="432" w:before="360" w:after="240"/>
        <w:jc w:val="right"/>
        <w:bidi/>
      </w:pPr>
      <w:r>
        <w:rPr>
          <w:rFonts w:ascii="B Nazanin" w:hAnsi="B Nazanin" w:eastAsia="B Nazanin" w:cs="B Nazanin"/>
          <w:b/>
          <w:sz w:val="28"/>
        </w:rPr>
        <w:t>۳-۵ سناریوهای اصلی سیستم</w:t>
      </w:r>
    </w:p>
    <w:p>
      <w:pPr>
        <w:spacing w:lineRule="auto" w:line="360" w:before="0" w:after="120"/>
        <w:ind w:firstLine="397"/>
        <w:jc w:val="both"/>
        <w:bidi/>
      </w:pPr>
      <w:r>
        <w:rPr>
          <w:rFonts w:ascii="B Nazanin" w:hAnsi="B Nazanin" w:eastAsia="B Nazanin" w:cs="B Nazanin"/>
          <w:b w:val="0"/>
          <w:sz w:val="24"/>
        </w:rPr>
        <w:t>مهم‌ترین سناریوهای کاربردی شناسایی‌شده برای هر نقش به شرح زیر است:</w:t>
      </w:r>
    </w:p>
    <w:p>
      <w:pPr>
        <w:spacing w:lineRule="auto" w:line="360" w:before="0" w:after="120"/>
        <w:ind w:firstLine="397"/>
        <w:jc w:val="both"/>
        <w:bidi/>
      </w:pPr>
      <w:r>
        <w:rPr>
          <w:rFonts w:ascii="B Nazanin" w:hAnsi="B Nazanin" w:eastAsia="B Nazanin" w:cs="B Nazanin"/>
          <w:b w:val="0"/>
          <w:sz w:val="24"/>
        </w:rPr>
        <w:t>دانشجو: ثبت‌نام و ورود ← جستجو و خرید دوره ← مشاهده محتوا و علامت‌گذاری پیشرفت ← شروع آزمون (با انتخاب تصادفی سوال از بانک سوالات) ← ارسال پاسخ و دریافت نمره ← دریافت گواهینامه در صورت قبولی ← مشاهده تحلیل مهارتی و روند یادگیری ← دریافت و بررسی پیشنهادهای دوره ← تعامل در چت دوره.</w:t>
      </w:r>
    </w:p>
    <w:p>
      <w:pPr>
        <w:spacing w:lineRule="auto" w:line="360" w:before="0" w:after="120"/>
        <w:ind w:firstLine="397"/>
        <w:jc w:val="both"/>
        <w:bidi/>
      </w:pPr>
      <w:r>
        <w:rPr>
          <w:rFonts w:ascii="B Nazanin" w:hAnsi="B Nazanin" w:eastAsia="B Nazanin" w:cs="B Nazanin"/>
          <w:b w:val="0"/>
          <w:sz w:val="24"/>
        </w:rPr>
        <w:t>استاد: ایجاد و ساختاردهی دوره (بخش، درس، اهداف یادگیری، پیش‌نیاز) ← انتشار دوره ← ایجاد آزمون خالی ← تولید پیش‌نمایش سوال با هوش مصنوعی ← بازبینی، ویرایش و تعیین برچسب مهارتی برای هر سوال ← ذخیره بانک سوالات و انتشار آزمون ← پایش عملکرد کلاس ← مدیریت چت و ایجاد نظرسنجی.</w:t>
      </w:r>
    </w:p>
    <w:p>
      <w:pPr>
        <w:spacing w:lineRule="auto" w:line="360" w:before="0" w:after="120"/>
        <w:ind w:firstLine="397"/>
        <w:jc w:val="both"/>
        <w:bidi/>
      </w:pPr>
      <w:r>
        <w:rPr>
          <w:rFonts w:ascii="B Nazanin" w:hAnsi="B Nazanin" w:eastAsia="B Nazanin" w:cs="B Nazanin"/>
          <w:b w:val="0"/>
          <w:sz w:val="24"/>
        </w:rPr>
        <w:t>مدیر: بررسی و تأیید یا رد درخواست‌های مدرس‌شدن ← مدیریت وضعیت کاربران ← نظارت بر انتشار دوره‌ها ← مشاهده گزارش عملکرد کلی ← رسیدگی به پیام‌های تماس.</w:t>
      </w:r>
    </w:p>
    <w:p>
      <w:pPr>
        <w:spacing w:lineRule="auto" w:line="432" w:before="360" w:after="240"/>
        <w:jc w:val="right"/>
        <w:bidi/>
      </w:pPr>
      <w:r>
        <w:rPr>
          <w:rFonts w:ascii="B Nazanin" w:hAnsi="B Nazanin" w:eastAsia="B Nazanin" w:cs="B Nazanin"/>
          <w:b/>
          <w:sz w:val="28"/>
        </w:rPr>
        <w:t>۳-۶ نمودارهای تحلیلی</w:t>
      </w:r>
    </w:p>
    <w:p>
      <w:pPr>
        <w:spacing w:lineRule="auto" w:line="360" w:before="240" w:after="160"/>
        <w:jc w:val="right"/>
        <w:bidi/>
      </w:pPr>
      <w:r>
        <w:rPr>
          <w:rFonts w:ascii="B Nazanin" w:hAnsi="B Nazanin" w:eastAsia="B Nazanin" w:cs="B Nazanin"/>
          <w:b/>
          <w:sz w:val="26"/>
        </w:rPr>
        <w:t>نمودار Use Case</w:t>
      </w:r>
    </w:p>
    <w:p>
      <w:pPr>
        <w:spacing w:lineRule="auto" w:line="360" w:before="120" w:after="120"/>
        <w:jc w:val="center"/>
        <w:bidi/>
      </w:pPr>
      <w:r>
        <w:rPr>
          <w:rFonts w:ascii="B Nazanin" w:hAnsi="B Nazanin" w:eastAsia="B Nazanin" w:cs="B Nazanin"/>
          <w:b/>
          <w:sz w:val="22"/>
        </w:rPr>
        <w:t>شکل ۳-۱ نمودار Use Case کلی سامانه را نشان می‌دهد. سه بازیگر اصلی (دانشجو، استاد، مدیر) با موارد استفاده مرتبط خود در این نمودار ترسیم شده‌اند.</w:t>
      </w:r>
    </w:p>
    <w:p>
      <w:pPr>
        <w:spacing w:lineRule="auto" w:line="360" w:before="0" w:after="120"/>
        <w:ind w:firstLine="397"/>
        <w:jc w:val="both"/>
        <w:bidi/>
      </w:pPr>
      <w:r>
        <w:rPr>
          <w:rFonts w:ascii="B Nazanin" w:hAnsi="B Nazanin" w:eastAsia="B Nazanin" w:cs="B Nazanin"/>
          <w:b w:val="0"/>
          <w:sz w:val="24"/>
        </w:rPr>
        <w:t>بازیگران و موارد استفاده:</w:t>
      </w:r>
    </w:p>
    <w:p>
      <w:pPr>
        <w:spacing w:lineRule="auto" w:line="360" w:before="0" w:after="60"/>
        <w:jc w:val="right"/>
        <w:bidi/>
      </w:pPr>
      <w:r>
        <w:rPr>
          <w:rFonts w:ascii="B Nazanin" w:hAnsi="B Nazanin" w:eastAsia="B Nazanin" w:cs="B Nazanin"/>
          <w:b w:val="0"/>
          <w:sz w:val="24"/>
        </w:rPr>
        <w:t>• دانشجو: ثبت‌نام، ورود، جستجوی دوره، خرید دوره، مشاهده محتوا، شرکت در آزمون، مشاهده نمره، مشاهده تحلیل مهارتی، دریافت توصیه دوره، تعامل در چت.</w:t>
      </w:r>
    </w:p>
    <w:p>
      <w:pPr>
        <w:spacing w:lineRule="auto" w:line="360" w:before="0" w:after="60"/>
        <w:jc w:val="right"/>
        <w:bidi/>
      </w:pPr>
      <w:r>
        <w:rPr>
          <w:rFonts w:ascii="B Nazanin" w:hAnsi="B Nazanin" w:eastAsia="B Nazanin" w:cs="B Nazanin"/>
          <w:b w:val="0"/>
          <w:sz w:val="24"/>
        </w:rPr>
        <w:t>• استاد: ورود، ایجاد دوره، مدیریت درس‌ها، آپلود محتوا، ایجاد آزمون، تولید سوال با AI، مشاهده تحلیل کلاس، مدیریت چت.</w:t>
      </w:r>
    </w:p>
    <w:p>
      <w:pPr>
        <w:spacing w:lineRule="auto" w:line="360" w:before="0" w:after="60"/>
        <w:jc w:val="right"/>
        <w:bidi/>
      </w:pPr>
      <w:r>
        <w:rPr>
          <w:rFonts w:ascii="B Nazanin" w:hAnsi="B Nazanin" w:eastAsia="B Nazanin" w:cs="B Nazanin"/>
          <w:b w:val="0"/>
          <w:sz w:val="24"/>
        </w:rPr>
        <w:t>• مدیر: ورود، مدیریت کاربران، تأیید درخواست مدرس، نظارت بر دوره‌ها، مشاهده گزارش‌ها.</w:t>
      </w:r>
    </w:p>
    <w:p>
      <w:pPr>
        <w:spacing w:lineRule="auto" w:line="360" w:before="240" w:after="160"/>
        <w:jc w:val="right"/>
        <w:bidi/>
      </w:pPr>
      <w:r>
        <w:rPr>
          <w:rFonts w:ascii="B Nazanin" w:hAnsi="B Nazanin" w:eastAsia="B Nazanin" w:cs="B Nazanin"/>
          <w:b/>
          <w:sz w:val="26"/>
        </w:rPr>
        <w:t>نمودار Use Case دانشجو</w:t>
      </w:r>
    </w:p>
    <w:p>
      <w:pPr>
        <w:spacing w:lineRule="auto" w:line="360" w:before="120" w:after="120"/>
        <w:jc w:val="center"/>
        <w:bidi/>
      </w:pPr>
      <w:r>
        <w:rPr>
          <w:rFonts w:ascii="B Nazanin" w:hAnsi="B Nazanin" w:eastAsia="B Nazanin" w:cs="B Nazanin"/>
          <w:b/>
          <w:sz w:val="22"/>
        </w:rPr>
        <w:t>شکل ۳-۲ نمودار Use Case جداگانه برای نقش دانشجو را نشان می‌دهد. موارد استفاده به ۸ گروه اصلی تقسیم شده‌اند: احراز هویت، مرور دوره‌ها، ثبت‌نام و پرداخت، محتوای آموزشی، آزمون، پیگیری پیشرفت، مدیریت پروفایل و داشبورد.</w:t>
      </w:r>
    </w:p>
    <w:p>
      <w:pPr>
        <w:spacing w:lineRule="auto" w:line="360" w:before="240" w:after="160"/>
        <w:jc w:val="right"/>
        <w:bidi/>
      </w:pPr>
      <w:r>
        <w:rPr>
          <w:rFonts w:ascii="B Nazanin" w:hAnsi="B Nazanin" w:eastAsia="B Nazanin" w:cs="B Nazanin"/>
          <w:b/>
          <w:sz w:val="26"/>
        </w:rPr>
        <w:t>نمودار Use Case استاد</w:t>
      </w:r>
    </w:p>
    <w:p>
      <w:pPr>
        <w:spacing w:lineRule="auto" w:line="360" w:before="120" w:after="120"/>
        <w:jc w:val="center"/>
        <w:bidi/>
      </w:pPr>
      <w:r>
        <w:rPr>
          <w:rFonts w:ascii="B Nazanin" w:hAnsi="B Nazanin" w:eastAsia="B Nazanin" w:cs="B Nazanin"/>
          <w:b/>
          <w:sz w:val="22"/>
        </w:rPr>
        <w:t>شکل ۳-۳ نمودار Use Case استاد را نشان می‌دهد. موارد استفاده به ۶ گروه تقسیم شده‌اند: احراز هویت، مدیریت دوره، مدیریت درس‌ها، مدیریت دانشجویان، آزمون و داشبورد.</w:t>
      </w:r>
    </w:p>
    <w:p>
      <w:pPr>
        <w:spacing w:lineRule="auto" w:line="360" w:before="240" w:after="160"/>
        <w:jc w:val="right"/>
        <w:bidi/>
      </w:pPr>
      <w:r>
        <w:rPr>
          <w:rFonts w:ascii="B Nazanin" w:hAnsi="B Nazanin" w:eastAsia="B Nazanin" w:cs="B Nazanin"/>
          <w:b/>
          <w:sz w:val="26"/>
        </w:rPr>
        <w:t>نمودار Use Case مدیر سیستم</w:t>
      </w:r>
    </w:p>
    <w:p>
      <w:pPr>
        <w:spacing w:lineRule="auto" w:line="360" w:before="120" w:after="120"/>
        <w:jc w:val="center"/>
        <w:bidi/>
      </w:pPr>
      <w:r>
        <w:rPr>
          <w:rFonts w:ascii="B Nazanin" w:hAnsi="B Nazanin" w:eastAsia="B Nazanin" w:cs="B Nazanin"/>
          <w:b/>
          <w:sz w:val="22"/>
        </w:rPr>
        <w:t>شکل ۳-۴ نمودار Use Case مدیر سیستم را نشان می‌دهد. موارد استفاده به ۷ گروه تقسیم شده‌اند: احراز هویت، مدیریت کاربران، مدیریت دوره‌ها، مدیریت دسته‌بندی‌ها، آمار و گزارش‌گیری، نظارت محتوا و داشبورد.</w:t>
      </w:r>
    </w:p>
    <w:p>
      <w:pPr>
        <w:spacing w:lineRule="auto" w:line="360" w:before="240" w:after="160"/>
        <w:jc w:val="right"/>
        <w:bidi/>
      </w:pPr>
      <w:r>
        <w:rPr>
          <w:rFonts w:ascii="B Nazanin" w:hAnsi="B Nazanin" w:eastAsia="B Nazanin" w:cs="B Nazanin"/>
          <w:b/>
          <w:sz w:val="26"/>
        </w:rPr>
        <w:t>نمودار Sequence</w:t>
      </w:r>
    </w:p>
    <w:p>
      <w:pPr>
        <w:spacing w:lineRule="auto" w:line="360" w:before="120" w:after="120"/>
        <w:jc w:val="center"/>
        <w:bidi/>
      </w:pPr>
      <w:r>
        <w:rPr>
          <w:rFonts w:ascii="B Nazanin" w:hAnsi="B Nazanin" w:eastAsia="B Nazanin" w:cs="B Nazanin"/>
          <w:b/>
          <w:sz w:val="22"/>
        </w:rPr>
        <w:t>شکل ۳-۵ — فرآیند ورود کاربر:</w:t>
      </w:r>
    </w:p>
    <w:p>
      <w:pPr>
        <w:spacing w:lineRule="auto" w:line="360" w:before="0" w:after="120"/>
        <w:ind w:firstLine="397"/>
        <w:jc w:val="both"/>
        <w:bidi/>
      </w:pPr>
      <w:r>
        <w:rPr>
          <w:rFonts w:ascii="B Nazanin" w:hAnsi="B Nazanin" w:eastAsia="B Nazanin" w:cs="B Nazanin"/>
          <w:b w:val="0"/>
          <w:sz w:val="24"/>
        </w:rPr>
        <w:t>کاربر ایمیل و رمز عبور را در فرانت‌اند وارد می‌کند. فرانت‌اند درخواست POST /auth/login را به بک‌اند ارسال می‌کند. بک‌اند رمز عبور را با bcrypt اعتبارسنجی کرده و در صورت صحت، توکن JWT را تولید و به فرانت‌اند برمی‌گرداند. فرانت‌اند توکن را ذخیره کرده و کاربر به داشبورد هدایت می‌شود.</w:t>
      </w:r>
    </w:p>
    <w:p>
      <w:pPr>
        <w:spacing w:lineRule="auto" w:line="360" w:before="120" w:after="120"/>
        <w:jc w:val="center"/>
        <w:bidi/>
      </w:pPr>
      <w:r>
        <w:rPr>
          <w:rFonts w:ascii="B Nazanin" w:hAnsi="B Nazanin" w:eastAsia="B Nazanin" w:cs="B Nazanin"/>
          <w:b/>
          <w:sz w:val="22"/>
        </w:rPr>
        <w:t>شکل ۳-۶ — فرآیند شرکت در آزمون و ثبت پاسخ‌ها:</w:t>
      </w:r>
    </w:p>
    <w:p>
      <w:pPr>
        <w:spacing w:lineRule="auto" w:line="360" w:before="0" w:after="120"/>
        <w:ind w:firstLine="397"/>
        <w:jc w:val="both"/>
        <w:bidi/>
      </w:pPr>
      <w:r>
        <w:rPr>
          <w:rFonts w:ascii="B Nazanin" w:hAnsi="B Nazanin" w:eastAsia="B Nazanin" w:cs="B Nazanin"/>
          <w:b w:val="0"/>
          <w:sz w:val="24"/>
        </w:rPr>
        <w:t>دانشجو آزمون را شروع می‌کند. بک‌اند زیرمجموعه تصادفی سوالات را از بانک سوالات انتخاب کرده و به دانشجو نمایش می‌دهد. دانشجو به سوالات پاسخ داده و پاسخ‌ها ارسال می‌شوند. بک‌اند نمره را محاسبه کرده و در صورت قبولی، به‌صورت اتمیک گواهینامه را صادر می‌کند. نتیجه و گواهینامه به دانشجو نمایش داده می‌شود.</w:t>
      </w:r>
    </w:p>
    <w:p>
      <w:pPr>
        <w:spacing w:lineRule="auto" w:line="360" w:before="240" w:after="160"/>
        <w:jc w:val="right"/>
        <w:bidi/>
      </w:pPr>
      <w:r>
        <w:rPr>
          <w:rFonts w:ascii="B Nazanin" w:hAnsi="B Nazanin" w:eastAsia="B Nazanin" w:cs="B Nazanin"/>
          <w:b/>
          <w:sz w:val="26"/>
        </w:rPr>
        <w:t>نمودار Activity</w:t>
      </w:r>
    </w:p>
    <w:p>
      <w:pPr>
        <w:spacing w:lineRule="auto" w:line="360" w:before="120" w:after="120"/>
        <w:jc w:val="center"/>
        <w:bidi/>
      </w:pPr>
      <w:r>
        <w:rPr>
          <w:rFonts w:ascii="B Nazanin" w:hAnsi="B Nazanin" w:eastAsia="B Nazanin" w:cs="B Nazanin"/>
          <w:b/>
          <w:sz w:val="22"/>
        </w:rPr>
        <w:t>شکل ۳-۷ جریان کلی مسیر یادگیری دانشجو را نشان می‌دهد:</w:t>
      </w:r>
    </w:p>
    <w:p>
      <w:pPr>
        <w:spacing w:lineRule="auto" w:line="360" w:before="0" w:after="120"/>
        <w:ind w:firstLine="397"/>
        <w:jc w:val="both"/>
        <w:bidi/>
      </w:pPr>
      <w:r>
        <w:rPr>
          <w:rFonts w:ascii="B Nazanin" w:hAnsi="B Nazanin" w:eastAsia="B Nazanin" w:cs="B Nazanin"/>
          <w:b w:val="0"/>
          <w:sz w:val="24"/>
        </w:rPr>
        <w:t>ورود → انتخاب دوره → مشاهده محتوا → انجام آزمون → دریافت نمره → (اگر قبول: دریافت گواهینامه + تحلیل مهارتی + دریافت توصیه دوره) → (اگر مردود: مشاهده نقاط ضعف + دریافت توصیه دوره مناسب)</w:t>
      </w:r>
    </w:p>
    <w:p>
      <w:pPr>
        <w:spacing w:lineRule="auto" w:line="360" w:before="240" w:after="160"/>
        <w:jc w:val="right"/>
        <w:bidi/>
      </w:pPr>
      <w:r>
        <w:rPr>
          <w:rFonts w:ascii="B Nazanin" w:hAnsi="B Nazanin" w:eastAsia="B Nazanin" w:cs="B Nazanin"/>
          <w:b/>
          <w:sz w:val="26"/>
        </w:rPr>
        <w:t>نمودار Class</w:t>
      </w:r>
    </w:p>
    <w:p>
      <w:pPr>
        <w:spacing w:lineRule="auto" w:line="360" w:before="120" w:after="120"/>
        <w:jc w:val="center"/>
        <w:bidi/>
      </w:pPr>
      <w:r>
        <w:rPr>
          <w:rFonts w:ascii="B Nazanin" w:hAnsi="B Nazanin" w:eastAsia="B Nazanin" w:cs="B Nazanin"/>
          <w:b/>
          <w:sz w:val="22"/>
        </w:rPr>
        <w:t>شکل ۳-۸ نمودار کلاس اصلی سامانه را نشان می‌دهد. کلاس‌های اصلی شامل User, Student, Teacher, Course, Lesson, Enrollment, Quiz, QuizQuestion, QuizChoice, QuizAttempt, QuizAttemptAnswer, Certificate, CourseRecommendation, ChatMessage و SkillAnalysis هستند. روابط بین موجودیت‌ها شامل ارث‌بری (Student/Teacher از User)، یک‌به‌چند (Course به Lesson) و چندبه‌چند (Student به Course از طریق Enrollment) می‌باشد.</w:t>
      </w:r>
    </w:p>
    <w:p>
      <w:pPr>
        <w:spacing w:lineRule="auto" w:line="360" w:before="240" w:after="160"/>
        <w:jc w:val="right"/>
        <w:bidi/>
      </w:pPr>
      <w:r>
        <w:rPr>
          <w:rFonts w:ascii="B Nazanin" w:hAnsi="B Nazanin" w:eastAsia="B Nazanin" w:cs="B Nazanin"/>
          <w:b/>
          <w:sz w:val="26"/>
        </w:rPr>
        <w:t>نمودار ERD</w:t>
      </w:r>
    </w:p>
    <w:p>
      <w:pPr>
        <w:spacing w:lineRule="auto" w:line="360" w:before="120" w:after="120"/>
        <w:jc w:val="center"/>
        <w:bidi/>
      </w:pPr>
      <w:r>
        <w:rPr>
          <w:rFonts w:ascii="B Nazanin" w:hAnsi="B Nazanin" w:eastAsia="B Nazanin" w:cs="B Nazanin"/>
          <w:b/>
          <w:sz w:val="22"/>
        </w:rPr>
        <w:t>شکل ۳-۹ نمودار موجودیت-ارتباط (ERD) پایگاه داده سامانه را نشان می‌دهد. این نمودار شامل ۲۷ جدول اصلی با کلیدهای اصلی و خارجی و روابط بین آن‌ها است.</w:t>
      </w:r>
    </w:p>
    <w:p>
      <w:pPr>
        <w:spacing w:lineRule="auto" w:line="360" w:before="240" w:after="160"/>
        <w:jc w:val="right"/>
        <w:bidi/>
      </w:pPr>
      <w:r>
        <w:rPr>
          <w:rFonts w:ascii="B Nazanin" w:hAnsi="B Nazanin" w:eastAsia="B Nazanin" w:cs="B Nazanin"/>
          <w:b/>
          <w:sz w:val="26"/>
        </w:rPr>
        <w:t>نمودار Component</w:t>
      </w:r>
    </w:p>
    <w:p>
      <w:pPr>
        <w:spacing w:lineRule="auto" w:line="360" w:before="120" w:after="120"/>
        <w:jc w:val="center"/>
        <w:bidi/>
      </w:pPr>
      <w:r>
        <w:rPr>
          <w:rFonts w:ascii="B Nazanin" w:hAnsi="B Nazanin" w:eastAsia="B Nazanin" w:cs="B Nazanin"/>
          <w:b/>
          <w:sz w:val="22"/>
        </w:rPr>
        <w:t>شکل ۳-۱۰ معماری کلی سامانه را از دیدگاه مؤلفه‌ها نشان می‌دهد. سامانه شامل ۴ لایه اصلی است:</w:t>
      </w:r>
    </w:p>
    <w:p>
      <w:pPr>
        <w:spacing w:lineRule="auto" w:line="360" w:before="0" w:after="120"/>
        <w:ind w:firstLine="397"/>
        <w:jc w:val="both"/>
        <w:bidi/>
      </w:pPr>
      <w:r>
        <w:rPr>
          <w:rFonts w:ascii="B Nazanin" w:hAnsi="B Nazanin" w:eastAsia="B Nazanin" w:cs="B Nazanin"/>
          <w:b w:val="0"/>
          <w:sz w:val="24"/>
        </w:rPr>
        <w:t>لایه ارائه (Frontend): React SPA با کامپوننت‌های React-Bootstrap</w:t>
      </w:r>
    </w:p>
    <w:p>
      <w:pPr>
        <w:spacing w:lineRule="auto" w:line="360" w:before="0" w:after="120"/>
        <w:ind w:firstLine="397"/>
        <w:jc w:val="both"/>
        <w:bidi/>
      </w:pPr>
      <w:r>
        <w:rPr>
          <w:rFonts w:ascii="B Nazanin" w:hAnsi="B Nazanin" w:eastAsia="B Nazanin" w:cs="B Nazanin"/>
          <w:b w:val="0"/>
          <w:sz w:val="24"/>
        </w:rPr>
        <w:t>لایه منطق تجاری (Backend): NestJS API با ۱۸ ماژول مستقل</w:t>
      </w:r>
    </w:p>
    <w:p>
      <w:pPr>
        <w:spacing w:lineRule="auto" w:line="360" w:before="0" w:after="120"/>
        <w:ind w:firstLine="397"/>
        <w:jc w:val="both"/>
        <w:bidi/>
      </w:pPr>
      <w:r>
        <w:rPr>
          <w:rFonts w:ascii="B Nazanin" w:hAnsi="B Nazanin" w:eastAsia="B Nazanin" w:cs="B Nazanin"/>
          <w:b w:val="0"/>
          <w:sz w:val="24"/>
        </w:rPr>
        <w:t>لایه داده (Database): Microsoft SQL Server با Prisma ORM</w:t>
      </w:r>
    </w:p>
    <w:p>
      <w:pPr>
        <w:spacing w:lineRule="auto" w:line="360" w:before="0" w:after="120"/>
        <w:ind w:firstLine="397"/>
        <w:jc w:val="both"/>
        <w:bidi/>
      </w:pPr>
      <w:r>
        <w:rPr>
          <w:rFonts w:ascii="B Nazanin" w:hAnsi="B Nazanin" w:eastAsia="B Nazanin" w:cs="B Nazanin"/>
          <w:b w:val="0"/>
          <w:sz w:val="24"/>
        </w:rPr>
        <w:t>لایه هوش مصنوعی (AI Service): سرویس خودمیزبان Qwen3-4B با API سازگار با OpenAI</w:t>
      </w:r>
    </w:p>
    <w:p>
      <w:pPr>
        <w:spacing w:lineRule="auto" w:line="432" w:before="360" w:after="240"/>
        <w:jc w:val="right"/>
        <w:bidi/>
      </w:pPr>
      <w:r>
        <w:rPr>
          <w:rFonts w:ascii="B Nazanin" w:hAnsi="B Nazanin" w:eastAsia="B Nazanin" w:cs="B Nazanin"/>
          <w:b/>
          <w:sz w:val="28"/>
        </w:rPr>
        <w:t>۳-۷ طراحی پایگاه داده</w:t>
      </w:r>
    </w:p>
    <w:p>
      <w:pPr>
        <w:spacing w:lineRule="auto" w:line="360" w:before="0" w:after="120"/>
        <w:ind w:firstLine="397"/>
        <w:jc w:val="both"/>
        <w:bidi/>
      </w:pPr>
      <w:r>
        <w:rPr>
          <w:rFonts w:ascii="B Nazanin" w:hAnsi="B Nazanin" w:eastAsia="B Nazanin" w:cs="B Nazanin"/>
          <w:b w:val="0"/>
          <w:sz w:val="24"/>
        </w:rPr>
        <w:t>پایگاه داده سامانه EduCore شامل ۲۷ جدول اصلی است که در جدول ۳-۴ مهم‌ترین آن‌ها معرفی شده‌اند:</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1565C0" w:val="clear"/>
          </w:tcPr>
          <w:p>
            <w:pPr>
              <w:spacing w:lineRule="auto" w:line="288" w:before="40" w:after="40"/>
              <w:jc w:val="center"/>
              <w:bidi/>
            </w:pPr>
            <w:r/>
            <w:r>
              <w:rPr>
                <w:rFonts w:ascii="B Nazanin" w:hAnsi="B Nazanin" w:eastAsia="B Nazanin" w:cs="B Nazanin"/>
                <w:b/>
                <w:color w:val="FFFFFF"/>
                <w:sz w:val="22"/>
              </w:rPr>
              <w:t>جدول</w:t>
            </w:r>
          </w:p>
        </w:tc>
        <w:tc>
          <w:tcPr>
            <w:tcW w:type="dxa" w:w="2268"/>
            <w:shd w:fill="1565C0" w:val="clear"/>
          </w:tcPr>
          <w:p>
            <w:pPr>
              <w:spacing w:lineRule="auto" w:line="288" w:before="40" w:after="40"/>
              <w:jc w:val="center"/>
              <w:bidi/>
            </w:pPr>
            <w:r/>
            <w:r>
              <w:rPr>
                <w:rFonts w:ascii="B Nazanin" w:hAnsi="B Nazanin" w:eastAsia="B Nazanin" w:cs="B Nazanin"/>
                <w:b/>
                <w:color w:val="FFFFFF"/>
                <w:sz w:val="22"/>
              </w:rPr>
              <w:t>توضیح</w:t>
            </w:r>
          </w:p>
        </w:tc>
        <w:tc>
          <w:tcPr>
            <w:tcW w:type="dxa" w:w="2268"/>
            <w:shd w:fill="1565C0" w:val="clear"/>
          </w:tcPr>
          <w:p>
            <w:pPr>
              <w:spacing w:lineRule="auto" w:line="288" w:before="40" w:after="40"/>
              <w:jc w:val="center"/>
              <w:bidi/>
            </w:pPr>
            <w:r/>
            <w:r>
              <w:rPr>
                <w:rFonts w:ascii="B Nazanin" w:hAnsi="B Nazanin" w:eastAsia="B Nazanin" w:cs="B Nazanin"/>
                <w:b/>
                <w:color w:val="FFFFFF"/>
                <w:sz w:val="22"/>
              </w:rPr>
              <w:t>کلید اصلی</w:t>
            </w:r>
          </w:p>
        </w:tc>
        <w:tc>
          <w:tcPr>
            <w:tcW w:type="dxa" w:w="2268"/>
            <w:shd w:fill="1565C0" w:val="clear"/>
          </w:tcPr>
          <w:p>
            <w:pPr>
              <w:spacing w:lineRule="auto" w:line="288" w:before="40" w:after="40"/>
              <w:jc w:val="center"/>
              <w:bidi/>
            </w:pPr>
            <w:r/>
            <w:r>
              <w:rPr>
                <w:rFonts w:ascii="B Nazanin" w:hAnsi="B Nazanin" w:eastAsia="B Nazanin" w:cs="B Nazanin"/>
                <w:b/>
                <w:color w:val="FFFFFF"/>
                <w:sz w:val="22"/>
              </w:rPr>
              <w:t>کلید خارجی</w:t>
            </w:r>
          </w:p>
        </w:tc>
      </w:tr>
      <w:tr>
        <w:tc>
          <w:tcPr>
            <w:tcW w:type="dxa" w:w="2268"/>
            <w:shd w:fill="E3F2FD" w:val="clear"/>
          </w:tcPr>
          <w:p>
            <w:pPr>
              <w:spacing w:lineRule="auto" w:line="288" w:before="40" w:after="40"/>
              <w:jc w:val="center"/>
              <w:bidi/>
            </w:pPr>
            <w:r/>
            <w:r>
              <w:rPr>
                <w:rFonts w:ascii="B Nazanin" w:hAnsi="B Nazanin" w:eastAsia="B Nazanin" w:cs="B Nazanin"/>
                <w:b w:val="0"/>
                <w:sz w:val="20"/>
              </w:rPr>
              <w:t>Users</w:t>
            </w:r>
          </w:p>
        </w:tc>
        <w:tc>
          <w:tcPr>
            <w:tcW w:type="dxa" w:w="2268"/>
            <w:shd w:fill="E3F2FD" w:val="clear"/>
          </w:tcPr>
          <w:p>
            <w:pPr>
              <w:spacing w:lineRule="auto" w:line="288" w:before="40" w:after="40"/>
              <w:jc w:val="center"/>
              <w:bidi/>
            </w:pPr>
            <w:r/>
            <w:r>
              <w:rPr>
                <w:rFonts w:ascii="B Nazanin" w:hAnsi="B Nazanin" w:eastAsia="B Nazanin" w:cs="B Nazanin"/>
                <w:b w:val="0"/>
                <w:sz w:val="20"/>
              </w:rPr>
              <w:t>اطلاعات کاربران</w:t>
            </w:r>
          </w:p>
        </w:tc>
        <w:tc>
          <w:tcPr>
            <w:tcW w:type="dxa" w:w="2268"/>
            <w:shd w:fill="E3F2FD" w:val="clear"/>
          </w:tcPr>
          <w:p>
            <w:pPr>
              <w:spacing w:lineRule="auto" w:line="288" w:before="40" w:after="40"/>
              <w:jc w:val="center"/>
              <w:bidi/>
            </w:pPr>
            <w:r/>
            <w:r>
              <w:rPr>
                <w:rFonts w:ascii="B Nazanin" w:hAnsi="B Nazanin" w:eastAsia="B Nazanin" w:cs="B Nazanin"/>
                <w:b w:val="0"/>
                <w:sz w:val="20"/>
              </w:rPr>
              <w:t>Id</w:t>
            </w:r>
          </w:p>
        </w:tc>
        <w:tc>
          <w:tcPr>
            <w:tcW w:type="dxa" w:w="2268"/>
            <w:shd w:fill="E3F2FD" w:val="clear"/>
          </w:tcPr>
          <w:p>
            <w:pPr>
              <w:spacing w:lineRule="auto" w:line="288" w:before="40" w:after="40"/>
              <w:jc w:val="center"/>
              <w:bidi/>
            </w:pPr>
            <w:r/>
            <w:r>
              <w:rPr>
                <w:rFonts w:ascii="B Nazanin" w:hAnsi="B Nazanin" w:eastAsia="B Nazanin" w:cs="B Nazanin"/>
                <w:b w:val="0"/>
                <w:sz w:val="20"/>
              </w:rPr>
              <w:t>Role_Id</w:t>
            </w:r>
          </w:p>
        </w:tc>
      </w:tr>
      <w:tr>
        <w:tc>
          <w:tcPr>
            <w:tcW w:type="dxa" w:w="2268"/>
          </w:tcPr>
          <w:p>
            <w:pPr>
              <w:spacing w:lineRule="auto" w:line="288" w:before="40" w:after="40"/>
              <w:jc w:val="center"/>
              <w:bidi/>
            </w:pPr>
            <w:r/>
            <w:r>
              <w:rPr>
                <w:rFonts w:ascii="B Nazanin" w:hAnsi="B Nazanin" w:eastAsia="B Nazanin" w:cs="B Nazanin"/>
                <w:b w:val="0"/>
                <w:sz w:val="20"/>
              </w:rPr>
              <w:t>Roles</w:t>
            </w:r>
          </w:p>
        </w:tc>
        <w:tc>
          <w:tcPr>
            <w:tcW w:type="dxa" w:w="2268"/>
          </w:tcPr>
          <w:p>
            <w:pPr>
              <w:spacing w:lineRule="auto" w:line="288" w:before="40" w:after="40"/>
              <w:jc w:val="center"/>
              <w:bidi/>
            </w:pPr>
            <w:r/>
            <w:r>
              <w:rPr>
                <w:rFonts w:ascii="B Nazanin" w:hAnsi="B Nazanin" w:eastAsia="B Nazanin" w:cs="B Nazanin"/>
                <w:b w:val="0"/>
                <w:sz w:val="20"/>
              </w:rPr>
              <w:t>نقش‌های سیستم (دانشجو، استاد، مدیر)</w:t>
            </w:r>
          </w:p>
        </w:tc>
        <w:tc>
          <w:tcPr>
            <w:tcW w:type="dxa" w:w="2268"/>
          </w:tcPr>
          <w:p>
            <w:pPr>
              <w:spacing w:lineRule="auto" w:line="288" w:before="40" w:after="40"/>
              <w:jc w:val="center"/>
              <w:bidi/>
            </w:pPr>
            <w:r/>
            <w:r>
              <w:rPr>
                <w:rFonts w:ascii="B Nazanin" w:hAnsi="B Nazanin" w:eastAsia="B Nazanin" w:cs="B Nazanin"/>
                <w:b w:val="0"/>
                <w:sz w:val="20"/>
              </w:rPr>
              <w:t>Id</w:t>
            </w:r>
          </w:p>
        </w:tc>
        <w:tc>
          <w:tcPr>
            <w:tcW w:type="dxa" w:w="2268"/>
          </w:tcPr>
          <w:p>
            <w:pPr>
              <w:spacing w:lineRule="auto" w:line="288" w:before="40" w:after="40"/>
              <w:jc w:val="center"/>
              <w:bidi/>
            </w:pPr>
            <w:r/>
            <w:r>
              <w:rPr>
                <w:rFonts w:ascii="B Nazanin" w:hAnsi="B Nazanin" w:eastAsia="B Nazanin" w:cs="B Nazanin"/>
                <w:b w:val="0"/>
                <w:sz w:val="20"/>
              </w:rPr>
              <w:t>-</w:t>
            </w:r>
          </w:p>
        </w:tc>
      </w:tr>
      <w:tr>
        <w:tc>
          <w:tcPr>
            <w:tcW w:type="dxa" w:w="2268"/>
            <w:shd w:fill="E3F2FD" w:val="clear"/>
          </w:tcPr>
          <w:p>
            <w:pPr>
              <w:spacing w:lineRule="auto" w:line="288" w:before="40" w:after="40"/>
              <w:jc w:val="center"/>
              <w:bidi/>
            </w:pPr>
            <w:r/>
            <w:r>
              <w:rPr>
                <w:rFonts w:ascii="B Nazanin" w:hAnsi="B Nazanin" w:eastAsia="B Nazanin" w:cs="B Nazanin"/>
                <w:b w:val="0"/>
                <w:sz w:val="20"/>
              </w:rPr>
              <w:t>Courses</w:t>
            </w:r>
          </w:p>
        </w:tc>
        <w:tc>
          <w:tcPr>
            <w:tcW w:type="dxa" w:w="2268"/>
            <w:shd w:fill="E3F2FD" w:val="clear"/>
          </w:tcPr>
          <w:p>
            <w:pPr>
              <w:spacing w:lineRule="auto" w:line="288" w:before="40" w:after="40"/>
              <w:jc w:val="center"/>
              <w:bidi/>
            </w:pPr>
            <w:r/>
            <w:r>
              <w:rPr>
                <w:rFonts w:ascii="B Nazanin" w:hAnsi="B Nazanin" w:eastAsia="B Nazanin" w:cs="B Nazanin"/>
                <w:b w:val="0"/>
                <w:sz w:val="20"/>
              </w:rPr>
              <w:t>اطلاعات دوره‌ها</w:t>
            </w:r>
          </w:p>
        </w:tc>
        <w:tc>
          <w:tcPr>
            <w:tcW w:type="dxa" w:w="2268"/>
            <w:shd w:fill="E3F2FD" w:val="clear"/>
          </w:tcPr>
          <w:p>
            <w:pPr>
              <w:spacing w:lineRule="auto" w:line="288" w:before="40" w:after="40"/>
              <w:jc w:val="center"/>
              <w:bidi/>
            </w:pPr>
            <w:r/>
            <w:r>
              <w:rPr>
                <w:rFonts w:ascii="B Nazanin" w:hAnsi="B Nazanin" w:eastAsia="B Nazanin" w:cs="B Nazanin"/>
                <w:b w:val="0"/>
                <w:sz w:val="20"/>
              </w:rPr>
              <w:t>Id</w:t>
            </w:r>
          </w:p>
        </w:tc>
        <w:tc>
          <w:tcPr>
            <w:tcW w:type="dxa" w:w="2268"/>
            <w:shd w:fill="E3F2FD" w:val="clear"/>
          </w:tcPr>
          <w:p>
            <w:pPr>
              <w:spacing w:lineRule="auto" w:line="288" w:before="40" w:after="40"/>
              <w:jc w:val="center"/>
              <w:bidi/>
            </w:pPr>
            <w:r/>
            <w:r>
              <w:rPr>
                <w:rFonts w:ascii="B Nazanin" w:hAnsi="B Nazanin" w:eastAsia="B Nazanin" w:cs="B Nazanin"/>
                <w:b w:val="0"/>
                <w:sz w:val="20"/>
              </w:rPr>
              <w:t>Teacher_Id, CategoryId, Level_Id</w:t>
            </w:r>
          </w:p>
        </w:tc>
      </w:tr>
      <w:tr>
        <w:tc>
          <w:tcPr>
            <w:tcW w:type="dxa" w:w="2268"/>
          </w:tcPr>
          <w:p>
            <w:pPr>
              <w:spacing w:lineRule="auto" w:line="288" w:before="40" w:after="40"/>
              <w:jc w:val="center"/>
              <w:bidi/>
            </w:pPr>
            <w:r/>
            <w:r>
              <w:rPr>
                <w:rFonts w:ascii="B Nazanin" w:hAnsi="B Nazanin" w:eastAsia="B Nazanin" w:cs="B Nazanin"/>
                <w:b w:val="0"/>
                <w:sz w:val="20"/>
              </w:rPr>
              <w:t>CourseSections</w:t>
            </w:r>
          </w:p>
        </w:tc>
        <w:tc>
          <w:tcPr>
            <w:tcW w:type="dxa" w:w="2268"/>
          </w:tcPr>
          <w:p>
            <w:pPr>
              <w:spacing w:lineRule="auto" w:line="288" w:before="40" w:after="40"/>
              <w:jc w:val="center"/>
              <w:bidi/>
            </w:pPr>
            <w:r/>
            <w:r>
              <w:rPr>
                <w:rFonts w:ascii="B Nazanin" w:hAnsi="B Nazanin" w:eastAsia="B Nazanin" w:cs="B Nazanin"/>
                <w:b w:val="0"/>
                <w:sz w:val="20"/>
              </w:rPr>
              <w:t>بخش‌های دوره</w:t>
            </w:r>
          </w:p>
        </w:tc>
        <w:tc>
          <w:tcPr>
            <w:tcW w:type="dxa" w:w="2268"/>
          </w:tcPr>
          <w:p>
            <w:pPr>
              <w:spacing w:lineRule="auto" w:line="288" w:before="40" w:after="40"/>
              <w:jc w:val="center"/>
              <w:bidi/>
            </w:pPr>
            <w:r/>
            <w:r>
              <w:rPr>
                <w:rFonts w:ascii="B Nazanin" w:hAnsi="B Nazanin" w:eastAsia="B Nazanin" w:cs="B Nazanin"/>
                <w:b w:val="0"/>
                <w:sz w:val="20"/>
              </w:rPr>
              <w:t>Id</w:t>
            </w:r>
          </w:p>
        </w:tc>
        <w:tc>
          <w:tcPr>
            <w:tcW w:type="dxa" w:w="2268"/>
          </w:tcPr>
          <w:p>
            <w:pPr>
              <w:spacing w:lineRule="auto" w:line="288" w:before="40" w:after="40"/>
              <w:jc w:val="center"/>
              <w:bidi/>
            </w:pPr>
            <w:r/>
            <w:r>
              <w:rPr>
                <w:rFonts w:ascii="B Nazanin" w:hAnsi="B Nazanin" w:eastAsia="B Nazanin" w:cs="B Nazanin"/>
                <w:b w:val="0"/>
                <w:sz w:val="20"/>
              </w:rPr>
              <w:t>Course_Id</w:t>
            </w:r>
          </w:p>
        </w:tc>
      </w:tr>
      <w:tr>
        <w:tc>
          <w:tcPr>
            <w:tcW w:type="dxa" w:w="2268"/>
            <w:shd w:fill="E3F2FD" w:val="clear"/>
          </w:tcPr>
          <w:p>
            <w:pPr>
              <w:spacing w:lineRule="auto" w:line="288" w:before="40" w:after="40"/>
              <w:jc w:val="center"/>
              <w:bidi/>
            </w:pPr>
            <w:r/>
            <w:r>
              <w:rPr>
                <w:rFonts w:ascii="B Nazanin" w:hAnsi="B Nazanin" w:eastAsia="B Nazanin" w:cs="B Nazanin"/>
                <w:b w:val="0"/>
                <w:sz w:val="20"/>
              </w:rPr>
              <w:t>Lessons</w:t>
            </w:r>
          </w:p>
        </w:tc>
        <w:tc>
          <w:tcPr>
            <w:tcW w:type="dxa" w:w="2268"/>
            <w:shd w:fill="E3F2FD" w:val="clear"/>
          </w:tcPr>
          <w:p>
            <w:pPr>
              <w:spacing w:lineRule="auto" w:line="288" w:before="40" w:after="40"/>
              <w:jc w:val="center"/>
              <w:bidi/>
            </w:pPr>
            <w:r/>
            <w:r>
              <w:rPr>
                <w:rFonts w:ascii="B Nazanin" w:hAnsi="B Nazanin" w:eastAsia="B Nazanin" w:cs="B Nazanin"/>
                <w:b w:val="0"/>
                <w:sz w:val="20"/>
              </w:rPr>
              <w:t>درس‌های هر بخش</w:t>
            </w:r>
          </w:p>
        </w:tc>
        <w:tc>
          <w:tcPr>
            <w:tcW w:type="dxa" w:w="2268"/>
            <w:shd w:fill="E3F2FD" w:val="clear"/>
          </w:tcPr>
          <w:p>
            <w:pPr>
              <w:spacing w:lineRule="auto" w:line="288" w:before="40" w:after="40"/>
              <w:jc w:val="center"/>
              <w:bidi/>
            </w:pPr>
            <w:r/>
            <w:r>
              <w:rPr>
                <w:rFonts w:ascii="B Nazanin" w:hAnsi="B Nazanin" w:eastAsia="B Nazanin" w:cs="B Nazanin"/>
                <w:b w:val="0"/>
                <w:sz w:val="20"/>
              </w:rPr>
              <w:t>Id</w:t>
            </w:r>
          </w:p>
        </w:tc>
        <w:tc>
          <w:tcPr>
            <w:tcW w:type="dxa" w:w="2268"/>
            <w:shd w:fill="E3F2FD" w:val="clear"/>
          </w:tcPr>
          <w:p>
            <w:pPr>
              <w:spacing w:lineRule="auto" w:line="288" w:before="40" w:after="40"/>
              <w:jc w:val="center"/>
              <w:bidi/>
            </w:pPr>
            <w:r/>
            <w:r>
              <w:rPr>
                <w:rFonts w:ascii="B Nazanin" w:hAnsi="B Nazanin" w:eastAsia="B Nazanin" w:cs="B Nazanin"/>
                <w:b w:val="0"/>
                <w:sz w:val="20"/>
              </w:rPr>
              <w:t>Section_Id</w:t>
            </w:r>
          </w:p>
        </w:tc>
      </w:tr>
      <w:tr>
        <w:tc>
          <w:tcPr>
            <w:tcW w:type="dxa" w:w="2268"/>
          </w:tcPr>
          <w:p>
            <w:pPr>
              <w:spacing w:lineRule="auto" w:line="288" w:before="40" w:after="40"/>
              <w:jc w:val="center"/>
              <w:bidi/>
            </w:pPr>
            <w:r/>
            <w:r>
              <w:rPr>
                <w:rFonts w:ascii="B Nazanin" w:hAnsi="B Nazanin" w:eastAsia="B Nazanin" w:cs="B Nazanin"/>
                <w:b w:val="0"/>
                <w:sz w:val="20"/>
              </w:rPr>
              <w:t>Enrollments</w:t>
            </w:r>
          </w:p>
        </w:tc>
        <w:tc>
          <w:tcPr>
            <w:tcW w:type="dxa" w:w="2268"/>
          </w:tcPr>
          <w:p>
            <w:pPr>
              <w:spacing w:lineRule="auto" w:line="288" w:before="40" w:after="40"/>
              <w:jc w:val="center"/>
              <w:bidi/>
            </w:pPr>
            <w:r/>
            <w:r>
              <w:rPr>
                <w:rFonts w:ascii="B Nazanin" w:hAnsi="B Nazanin" w:eastAsia="B Nazanin" w:cs="B Nazanin"/>
                <w:b w:val="0"/>
                <w:sz w:val="20"/>
              </w:rPr>
              <w:t>ثبت‌نام دانشجویان</w:t>
            </w:r>
          </w:p>
        </w:tc>
        <w:tc>
          <w:tcPr>
            <w:tcW w:type="dxa" w:w="2268"/>
          </w:tcPr>
          <w:p>
            <w:pPr>
              <w:spacing w:lineRule="auto" w:line="288" w:before="40" w:after="40"/>
              <w:jc w:val="center"/>
              <w:bidi/>
            </w:pPr>
            <w:r/>
            <w:r>
              <w:rPr>
                <w:rFonts w:ascii="B Nazanin" w:hAnsi="B Nazanin" w:eastAsia="B Nazanin" w:cs="B Nazanin"/>
                <w:b w:val="0"/>
                <w:sz w:val="20"/>
              </w:rPr>
              <w:t>Id</w:t>
            </w:r>
          </w:p>
        </w:tc>
        <w:tc>
          <w:tcPr>
            <w:tcW w:type="dxa" w:w="2268"/>
          </w:tcPr>
          <w:p>
            <w:pPr>
              <w:spacing w:lineRule="auto" w:line="288" w:before="40" w:after="40"/>
              <w:jc w:val="center"/>
              <w:bidi/>
            </w:pPr>
            <w:r/>
            <w:r>
              <w:rPr>
                <w:rFonts w:ascii="B Nazanin" w:hAnsi="B Nazanin" w:eastAsia="B Nazanin" w:cs="B Nazanin"/>
                <w:b w:val="0"/>
                <w:sz w:val="20"/>
              </w:rPr>
              <w:t>Student_Id, Course_Id</w:t>
            </w:r>
          </w:p>
        </w:tc>
      </w:tr>
      <w:tr>
        <w:tc>
          <w:tcPr>
            <w:tcW w:type="dxa" w:w="2268"/>
            <w:shd w:fill="E3F2FD" w:val="clear"/>
          </w:tcPr>
          <w:p>
            <w:pPr>
              <w:spacing w:lineRule="auto" w:line="288" w:before="40" w:after="40"/>
              <w:jc w:val="center"/>
              <w:bidi/>
            </w:pPr>
            <w:r/>
            <w:r>
              <w:rPr>
                <w:rFonts w:ascii="B Nazanin" w:hAnsi="B Nazanin" w:eastAsia="B Nazanin" w:cs="B Nazanin"/>
                <w:b w:val="0"/>
                <w:sz w:val="20"/>
              </w:rPr>
              <w:t>Quizzes</w:t>
            </w:r>
          </w:p>
        </w:tc>
        <w:tc>
          <w:tcPr>
            <w:tcW w:type="dxa" w:w="2268"/>
            <w:shd w:fill="E3F2FD" w:val="clear"/>
          </w:tcPr>
          <w:p>
            <w:pPr>
              <w:spacing w:lineRule="auto" w:line="288" w:before="40" w:after="40"/>
              <w:jc w:val="center"/>
              <w:bidi/>
            </w:pPr>
            <w:r/>
            <w:r>
              <w:rPr>
                <w:rFonts w:ascii="B Nazanin" w:hAnsi="B Nazanin" w:eastAsia="B Nazanin" w:cs="B Nazanin"/>
                <w:b w:val="0"/>
                <w:sz w:val="20"/>
              </w:rPr>
              <w:t>آزمون‌های دوره</w:t>
            </w:r>
          </w:p>
        </w:tc>
        <w:tc>
          <w:tcPr>
            <w:tcW w:type="dxa" w:w="2268"/>
            <w:shd w:fill="E3F2FD" w:val="clear"/>
          </w:tcPr>
          <w:p>
            <w:pPr>
              <w:spacing w:lineRule="auto" w:line="288" w:before="40" w:after="40"/>
              <w:jc w:val="center"/>
              <w:bidi/>
            </w:pPr>
            <w:r/>
            <w:r>
              <w:rPr>
                <w:rFonts w:ascii="B Nazanin" w:hAnsi="B Nazanin" w:eastAsia="B Nazanin" w:cs="B Nazanin"/>
                <w:b w:val="0"/>
                <w:sz w:val="20"/>
              </w:rPr>
              <w:t>Id</w:t>
            </w:r>
          </w:p>
        </w:tc>
        <w:tc>
          <w:tcPr>
            <w:tcW w:type="dxa" w:w="2268"/>
            <w:shd w:fill="E3F2FD" w:val="clear"/>
          </w:tcPr>
          <w:p>
            <w:pPr>
              <w:spacing w:lineRule="auto" w:line="288" w:before="40" w:after="40"/>
              <w:jc w:val="center"/>
              <w:bidi/>
            </w:pPr>
            <w:r/>
            <w:r>
              <w:rPr>
                <w:rFonts w:ascii="B Nazanin" w:hAnsi="B Nazanin" w:eastAsia="B Nazanin" w:cs="B Nazanin"/>
                <w:b w:val="0"/>
                <w:sz w:val="20"/>
              </w:rPr>
              <w:t>Course_Id</w:t>
            </w:r>
          </w:p>
        </w:tc>
      </w:tr>
      <w:tr>
        <w:tc>
          <w:tcPr>
            <w:tcW w:type="dxa" w:w="2268"/>
          </w:tcPr>
          <w:p>
            <w:pPr>
              <w:spacing w:lineRule="auto" w:line="288" w:before="40" w:after="40"/>
              <w:jc w:val="center"/>
              <w:bidi/>
            </w:pPr>
            <w:r/>
            <w:r>
              <w:rPr>
                <w:rFonts w:ascii="B Nazanin" w:hAnsi="B Nazanin" w:eastAsia="B Nazanin" w:cs="B Nazanin"/>
                <w:b w:val="0"/>
                <w:sz w:val="20"/>
              </w:rPr>
              <w:t>QuizQuestions</w:t>
            </w:r>
          </w:p>
        </w:tc>
        <w:tc>
          <w:tcPr>
            <w:tcW w:type="dxa" w:w="2268"/>
          </w:tcPr>
          <w:p>
            <w:pPr>
              <w:spacing w:lineRule="auto" w:line="288" w:before="40" w:after="40"/>
              <w:jc w:val="center"/>
              <w:bidi/>
            </w:pPr>
            <w:r/>
            <w:r>
              <w:rPr>
                <w:rFonts w:ascii="B Nazanin" w:hAnsi="B Nazanin" w:eastAsia="B Nazanin" w:cs="B Nazanin"/>
                <w:b w:val="0"/>
                <w:sz w:val="20"/>
              </w:rPr>
              <w:t>سوالات آزمون</w:t>
            </w:r>
          </w:p>
        </w:tc>
        <w:tc>
          <w:tcPr>
            <w:tcW w:type="dxa" w:w="2268"/>
          </w:tcPr>
          <w:p>
            <w:pPr>
              <w:spacing w:lineRule="auto" w:line="288" w:before="40" w:after="40"/>
              <w:jc w:val="center"/>
              <w:bidi/>
            </w:pPr>
            <w:r/>
            <w:r>
              <w:rPr>
                <w:rFonts w:ascii="B Nazanin" w:hAnsi="B Nazanin" w:eastAsia="B Nazanin" w:cs="B Nazanin"/>
                <w:b w:val="0"/>
                <w:sz w:val="20"/>
              </w:rPr>
              <w:t>Id</w:t>
            </w:r>
          </w:p>
        </w:tc>
        <w:tc>
          <w:tcPr>
            <w:tcW w:type="dxa" w:w="2268"/>
          </w:tcPr>
          <w:p>
            <w:pPr>
              <w:spacing w:lineRule="auto" w:line="288" w:before="40" w:after="40"/>
              <w:jc w:val="center"/>
              <w:bidi/>
            </w:pPr>
            <w:r/>
            <w:r>
              <w:rPr>
                <w:rFonts w:ascii="B Nazanin" w:hAnsi="B Nazanin" w:eastAsia="B Nazanin" w:cs="B Nazanin"/>
                <w:b w:val="0"/>
                <w:sz w:val="20"/>
              </w:rPr>
              <w:t>Quiz_Id</w:t>
            </w:r>
          </w:p>
        </w:tc>
      </w:tr>
      <w:tr>
        <w:tc>
          <w:tcPr>
            <w:tcW w:type="dxa" w:w="2268"/>
            <w:shd w:fill="E3F2FD" w:val="clear"/>
          </w:tcPr>
          <w:p>
            <w:pPr>
              <w:spacing w:lineRule="auto" w:line="288" w:before="40" w:after="40"/>
              <w:jc w:val="center"/>
              <w:bidi/>
            </w:pPr>
            <w:r/>
            <w:r>
              <w:rPr>
                <w:rFonts w:ascii="B Nazanin" w:hAnsi="B Nazanin" w:eastAsia="B Nazanin" w:cs="B Nazanin"/>
                <w:b w:val="0"/>
                <w:sz w:val="20"/>
              </w:rPr>
              <w:t>QuizChoices</w:t>
            </w:r>
          </w:p>
        </w:tc>
        <w:tc>
          <w:tcPr>
            <w:tcW w:type="dxa" w:w="2268"/>
            <w:shd w:fill="E3F2FD" w:val="clear"/>
          </w:tcPr>
          <w:p>
            <w:pPr>
              <w:spacing w:lineRule="auto" w:line="288" w:before="40" w:after="40"/>
              <w:jc w:val="center"/>
              <w:bidi/>
            </w:pPr>
            <w:r/>
            <w:r>
              <w:rPr>
                <w:rFonts w:ascii="B Nazanin" w:hAnsi="B Nazanin" w:eastAsia="B Nazanin" w:cs="B Nazanin"/>
                <w:b w:val="0"/>
                <w:sz w:val="20"/>
              </w:rPr>
              <w:t>گزینه‌های سوالات</w:t>
            </w:r>
          </w:p>
        </w:tc>
        <w:tc>
          <w:tcPr>
            <w:tcW w:type="dxa" w:w="2268"/>
            <w:shd w:fill="E3F2FD" w:val="clear"/>
          </w:tcPr>
          <w:p>
            <w:pPr>
              <w:spacing w:lineRule="auto" w:line="288" w:before="40" w:after="40"/>
              <w:jc w:val="center"/>
              <w:bidi/>
            </w:pPr>
            <w:r/>
            <w:r>
              <w:rPr>
                <w:rFonts w:ascii="B Nazanin" w:hAnsi="B Nazanin" w:eastAsia="B Nazanin" w:cs="B Nazanin"/>
                <w:b w:val="0"/>
                <w:sz w:val="20"/>
              </w:rPr>
              <w:t>Id</w:t>
            </w:r>
          </w:p>
        </w:tc>
        <w:tc>
          <w:tcPr>
            <w:tcW w:type="dxa" w:w="2268"/>
            <w:shd w:fill="E3F2FD" w:val="clear"/>
          </w:tcPr>
          <w:p>
            <w:pPr>
              <w:spacing w:lineRule="auto" w:line="288" w:before="40" w:after="40"/>
              <w:jc w:val="center"/>
              <w:bidi/>
            </w:pPr>
            <w:r/>
            <w:r>
              <w:rPr>
                <w:rFonts w:ascii="B Nazanin" w:hAnsi="B Nazanin" w:eastAsia="B Nazanin" w:cs="B Nazanin"/>
                <w:b w:val="0"/>
                <w:sz w:val="20"/>
              </w:rPr>
              <w:t>Question_Id</w:t>
            </w:r>
          </w:p>
        </w:tc>
      </w:tr>
      <w:tr>
        <w:tc>
          <w:tcPr>
            <w:tcW w:type="dxa" w:w="2268"/>
          </w:tcPr>
          <w:p>
            <w:pPr>
              <w:spacing w:lineRule="auto" w:line="288" w:before="40" w:after="40"/>
              <w:jc w:val="center"/>
              <w:bidi/>
            </w:pPr>
            <w:r/>
            <w:r>
              <w:rPr>
                <w:rFonts w:ascii="B Nazanin" w:hAnsi="B Nazanin" w:eastAsia="B Nazanin" w:cs="B Nazanin"/>
                <w:b w:val="0"/>
                <w:sz w:val="20"/>
              </w:rPr>
              <w:t>QuizAttempts</w:t>
            </w:r>
          </w:p>
        </w:tc>
        <w:tc>
          <w:tcPr>
            <w:tcW w:type="dxa" w:w="2268"/>
          </w:tcPr>
          <w:p>
            <w:pPr>
              <w:spacing w:lineRule="auto" w:line="288" w:before="40" w:after="40"/>
              <w:jc w:val="center"/>
              <w:bidi/>
            </w:pPr>
            <w:r/>
            <w:r>
              <w:rPr>
                <w:rFonts w:ascii="B Nazanin" w:hAnsi="B Nazanin" w:eastAsia="B Nazanin" w:cs="B Nazanin"/>
                <w:b w:val="0"/>
                <w:sz w:val="20"/>
              </w:rPr>
              <w:t>تلاش‌های شرکت در آزمون</w:t>
            </w:r>
          </w:p>
        </w:tc>
        <w:tc>
          <w:tcPr>
            <w:tcW w:type="dxa" w:w="2268"/>
          </w:tcPr>
          <w:p>
            <w:pPr>
              <w:spacing w:lineRule="auto" w:line="288" w:before="40" w:after="40"/>
              <w:jc w:val="center"/>
              <w:bidi/>
            </w:pPr>
            <w:r/>
            <w:r>
              <w:rPr>
                <w:rFonts w:ascii="B Nazanin" w:hAnsi="B Nazanin" w:eastAsia="B Nazanin" w:cs="B Nazanin"/>
                <w:b w:val="0"/>
                <w:sz w:val="20"/>
              </w:rPr>
              <w:t>Id</w:t>
            </w:r>
          </w:p>
        </w:tc>
        <w:tc>
          <w:tcPr>
            <w:tcW w:type="dxa" w:w="2268"/>
          </w:tcPr>
          <w:p>
            <w:pPr>
              <w:spacing w:lineRule="auto" w:line="288" w:before="40" w:after="40"/>
              <w:jc w:val="center"/>
              <w:bidi/>
            </w:pPr>
            <w:r/>
            <w:r>
              <w:rPr>
                <w:rFonts w:ascii="B Nazanin" w:hAnsi="B Nazanin" w:eastAsia="B Nazanin" w:cs="B Nazanin"/>
                <w:b w:val="0"/>
                <w:sz w:val="20"/>
              </w:rPr>
              <w:t>Quiz_Id, Student_Id</w:t>
            </w:r>
          </w:p>
        </w:tc>
      </w:tr>
      <w:tr>
        <w:tc>
          <w:tcPr>
            <w:tcW w:type="dxa" w:w="2268"/>
            <w:shd w:fill="E3F2FD" w:val="clear"/>
          </w:tcPr>
          <w:p>
            <w:pPr>
              <w:spacing w:lineRule="auto" w:line="288" w:before="40" w:after="40"/>
              <w:jc w:val="center"/>
              <w:bidi/>
            </w:pPr>
            <w:r/>
            <w:r>
              <w:rPr>
                <w:rFonts w:ascii="B Nazanin" w:hAnsi="B Nazanin" w:eastAsia="B Nazanin" w:cs="B Nazanin"/>
                <w:b w:val="0"/>
                <w:sz w:val="20"/>
              </w:rPr>
              <w:t>QuizAttemptAnswers</w:t>
            </w:r>
          </w:p>
        </w:tc>
        <w:tc>
          <w:tcPr>
            <w:tcW w:type="dxa" w:w="2268"/>
            <w:shd w:fill="E3F2FD" w:val="clear"/>
          </w:tcPr>
          <w:p>
            <w:pPr>
              <w:spacing w:lineRule="auto" w:line="288" w:before="40" w:after="40"/>
              <w:jc w:val="center"/>
              <w:bidi/>
            </w:pPr>
            <w:r/>
            <w:r>
              <w:rPr>
                <w:rFonts w:ascii="B Nazanin" w:hAnsi="B Nazanin" w:eastAsia="B Nazanin" w:cs="B Nazanin"/>
                <w:b w:val="0"/>
                <w:sz w:val="20"/>
              </w:rPr>
              <w:t>پاسخ‌های دانشجو</w:t>
            </w:r>
          </w:p>
        </w:tc>
        <w:tc>
          <w:tcPr>
            <w:tcW w:type="dxa" w:w="2268"/>
            <w:shd w:fill="E3F2FD" w:val="clear"/>
          </w:tcPr>
          <w:p>
            <w:pPr>
              <w:spacing w:lineRule="auto" w:line="288" w:before="40" w:after="40"/>
              <w:jc w:val="center"/>
              <w:bidi/>
            </w:pPr>
            <w:r/>
            <w:r>
              <w:rPr>
                <w:rFonts w:ascii="B Nazanin" w:hAnsi="B Nazanin" w:eastAsia="B Nazanin" w:cs="B Nazanin"/>
                <w:b w:val="0"/>
                <w:sz w:val="20"/>
              </w:rPr>
              <w:t>Id</w:t>
            </w:r>
          </w:p>
        </w:tc>
        <w:tc>
          <w:tcPr>
            <w:tcW w:type="dxa" w:w="2268"/>
            <w:shd w:fill="E3F2FD" w:val="clear"/>
          </w:tcPr>
          <w:p>
            <w:pPr>
              <w:spacing w:lineRule="auto" w:line="288" w:before="40" w:after="40"/>
              <w:jc w:val="center"/>
              <w:bidi/>
            </w:pPr>
            <w:r/>
            <w:r>
              <w:rPr>
                <w:rFonts w:ascii="B Nazanin" w:hAnsi="B Nazanin" w:eastAsia="B Nazanin" w:cs="B Nazanin"/>
                <w:b w:val="0"/>
                <w:sz w:val="20"/>
              </w:rPr>
              <w:t>Attempt_Id, Question_Id</w:t>
            </w:r>
          </w:p>
        </w:tc>
      </w:tr>
      <w:tr>
        <w:tc>
          <w:tcPr>
            <w:tcW w:type="dxa" w:w="2268"/>
          </w:tcPr>
          <w:p>
            <w:pPr>
              <w:spacing w:lineRule="auto" w:line="288" w:before="40" w:after="40"/>
              <w:jc w:val="center"/>
              <w:bidi/>
            </w:pPr>
            <w:r/>
            <w:r>
              <w:rPr>
                <w:rFonts w:ascii="B Nazanin" w:hAnsi="B Nazanin" w:eastAsia="B Nazanin" w:cs="B Nazanin"/>
                <w:b w:val="0"/>
                <w:sz w:val="20"/>
              </w:rPr>
              <w:t>Certificates</w:t>
            </w:r>
          </w:p>
        </w:tc>
        <w:tc>
          <w:tcPr>
            <w:tcW w:type="dxa" w:w="2268"/>
          </w:tcPr>
          <w:p>
            <w:pPr>
              <w:spacing w:lineRule="auto" w:line="288" w:before="40" w:after="40"/>
              <w:jc w:val="center"/>
              <w:bidi/>
            </w:pPr>
            <w:r/>
            <w:r>
              <w:rPr>
                <w:rFonts w:ascii="B Nazanin" w:hAnsi="B Nazanin" w:eastAsia="B Nazanin" w:cs="B Nazanin"/>
                <w:b w:val="0"/>
                <w:sz w:val="20"/>
              </w:rPr>
              <w:t>گواهینامه‌ها</w:t>
            </w:r>
          </w:p>
        </w:tc>
        <w:tc>
          <w:tcPr>
            <w:tcW w:type="dxa" w:w="2268"/>
          </w:tcPr>
          <w:p>
            <w:pPr>
              <w:spacing w:lineRule="auto" w:line="288" w:before="40" w:after="40"/>
              <w:jc w:val="center"/>
              <w:bidi/>
            </w:pPr>
            <w:r/>
            <w:r>
              <w:rPr>
                <w:rFonts w:ascii="B Nazanin" w:hAnsi="B Nazanin" w:eastAsia="B Nazanin" w:cs="B Nazanin"/>
                <w:b w:val="0"/>
                <w:sz w:val="20"/>
              </w:rPr>
              <w:t>Id</w:t>
            </w:r>
          </w:p>
        </w:tc>
        <w:tc>
          <w:tcPr>
            <w:tcW w:type="dxa" w:w="2268"/>
          </w:tcPr>
          <w:p>
            <w:pPr>
              <w:spacing w:lineRule="auto" w:line="288" w:before="40" w:after="40"/>
              <w:jc w:val="center"/>
              <w:bidi/>
            </w:pPr>
            <w:r/>
            <w:r>
              <w:rPr>
                <w:rFonts w:ascii="B Nazanin" w:hAnsi="B Nazanin" w:eastAsia="B Nazanin" w:cs="B Nazanin"/>
                <w:b w:val="0"/>
                <w:sz w:val="20"/>
              </w:rPr>
              <w:t>Student_Id, Course_Id, Attempt_Id</w:t>
            </w:r>
          </w:p>
        </w:tc>
      </w:tr>
      <w:tr>
        <w:tc>
          <w:tcPr>
            <w:tcW w:type="dxa" w:w="2268"/>
            <w:shd w:fill="E3F2FD" w:val="clear"/>
          </w:tcPr>
          <w:p>
            <w:pPr>
              <w:spacing w:lineRule="auto" w:line="288" w:before="40" w:after="40"/>
              <w:jc w:val="center"/>
              <w:bidi/>
            </w:pPr>
            <w:r/>
            <w:r>
              <w:rPr>
                <w:rFonts w:ascii="B Nazanin" w:hAnsi="B Nazanin" w:eastAsia="B Nazanin" w:cs="B Nazanin"/>
                <w:b w:val="0"/>
                <w:sz w:val="20"/>
              </w:rPr>
              <w:t>CourseRecommendations</w:t>
            </w:r>
          </w:p>
        </w:tc>
        <w:tc>
          <w:tcPr>
            <w:tcW w:type="dxa" w:w="2268"/>
            <w:shd w:fill="E3F2FD" w:val="clear"/>
          </w:tcPr>
          <w:p>
            <w:pPr>
              <w:spacing w:lineRule="auto" w:line="288" w:before="40" w:after="40"/>
              <w:jc w:val="center"/>
              <w:bidi/>
            </w:pPr>
            <w:r/>
            <w:r>
              <w:rPr>
                <w:rFonts w:ascii="B Nazanin" w:hAnsi="B Nazanin" w:eastAsia="B Nazanin" w:cs="B Nazanin"/>
                <w:b w:val="0"/>
                <w:sz w:val="20"/>
              </w:rPr>
              <w:t>توصیه‌های دوره</w:t>
            </w:r>
          </w:p>
        </w:tc>
        <w:tc>
          <w:tcPr>
            <w:tcW w:type="dxa" w:w="2268"/>
            <w:shd w:fill="E3F2FD" w:val="clear"/>
          </w:tcPr>
          <w:p>
            <w:pPr>
              <w:spacing w:lineRule="auto" w:line="288" w:before="40" w:after="40"/>
              <w:jc w:val="center"/>
              <w:bidi/>
            </w:pPr>
            <w:r/>
            <w:r>
              <w:rPr>
                <w:rFonts w:ascii="B Nazanin" w:hAnsi="B Nazanin" w:eastAsia="B Nazanin" w:cs="B Nazanin"/>
                <w:b w:val="0"/>
                <w:sz w:val="20"/>
              </w:rPr>
              <w:t>Id</w:t>
            </w:r>
          </w:p>
        </w:tc>
        <w:tc>
          <w:tcPr>
            <w:tcW w:type="dxa" w:w="2268"/>
            <w:shd w:fill="E3F2FD" w:val="clear"/>
          </w:tcPr>
          <w:p>
            <w:pPr>
              <w:spacing w:lineRule="auto" w:line="288" w:before="40" w:after="40"/>
              <w:jc w:val="center"/>
              <w:bidi/>
            </w:pPr>
            <w:r/>
            <w:r>
              <w:rPr>
                <w:rFonts w:ascii="B Nazanin" w:hAnsi="B Nazanin" w:eastAsia="B Nazanin" w:cs="B Nazanin"/>
                <w:b w:val="0"/>
                <w:sz w:val="20"/>
              </w:rPr>
              <w:t>Student_Id, Course_Id</w:t>
            </w:r>
          </w:p>
        </w:tc>
      </w:tr>
      <w:tr>
        <w:tc>
          <w:tcPr>
            <w:tcW w:type="dxa" w:w="2268"/>
          </w:tcPr>
          <w:p>
            <w:pPr>
              <w:spacing w:lineRule="auto" w:line="288" w:before="40" w:after="40"/>
              <w:jc w:val="center"/>
              <w:bidi/>
            </w:pPr>
            <w:r/>
            <w:r>
              <w:rPr>
                <w:rFonts w:ascii="B Nazanin" w:hAnsi="B Nazanin" w:eastAsia="B Nazanin" w:cs="B Nazanin"/>
                <w:b w:val="0"/>
                <w:sz w:val="20"/>
              </w:rPr>
              <w:t>ChatMessages</w:t>
            </w:r>
          </w:p>
        </w:tc>
        <w:tc>
          <w:tcPr>
            <w:tcW w:type="dxa" w:w="2268"/>
          </w:tcPr>
          <w:p>
            <w:pPr>
              <w:spacing w:lineRule="auto" w:line="288" w:before="40" w:after="40"/>
              <w:jc w:val="center"/>
              <w:bidi/>
            </w:pPr>
            <w:r/>
            <w:r>
              <w:rPr>
                <w:rFonts w:ascii="B Nazanin" w:hAnsi="B Nazanin" w:eastAsia="B Nazanin" w:cs="B Nazanin"/>
                <w:b w:val="0"/>
                <w:sz w:val="20"/>
              </w:rPr>
              <w:t>پیام‌های چت</w:t>
            </w:r>
          </w:p>
        </w:tc>
        <w:tc>
          <w:tcPr>
            <w:tcW w:type="dxa" w:w="2268"/>
          </w:tcPr>
          <w:p>
            <w:pPr>
              <w:spacing w:lineRule="auto" w:line="288" w:before="40" w:after="40"/>
              <w:jc w:val="center"/>
              <w:bidi/>
            </w:pPr>
            <w:r/>
            <w:r>
              <w:rPr>
                <w:rFonts w:ascii="B Nazanin" w:hAnsi="B Nazanin" w:eastAsia="B Nazanin" w:cs="B Nazanin"/>
                <w:b w:val="0"/>
                <w:sz w:val="20"/>
              </w:rPr>
              <w:t>Id</w:t>
            </w:r>
          </w:p>
        </w:tc>
        <w:tc>
          <w:tcPr>
            <w:tcW w:type="dxa" w:w="2268"/>
          </w:tcPr>
          <w:p>
            <w:pPr>
              <w:spacing w:lineRule="auto" w:line="288" w:before="40" w:after="40"/>
              <w:jc w:val="center"/>
              <w:bidi/>
            </w:pPr>
            <w:r/>
            <w:r>
              <w:rPr>
                <w:rFonts w:ascii="B Nazanin" w:hAnsi="B Nazanin" w:eastAsia="B Nazanin" w:cs="B Nazanin"/>
                <w:b w:val="0"/>
                <w:sz w:val="20"/>
              </w:rPr>
              <w:t>Course_Id, Sender_Id</w:t>
            </w:r>
          </w:p>
        </w:tc>
      </w:tr>
    </w:tbl>
    <w:p/>
    <w:p>
      <w:pPr>
        <w:spacing w:lineRule="auto" w:line="360" w:before="120" w:after="120"/>
        <w:jc w:val="center"/>
        <w:bidi/>
      </w:pPr>
      <w:r>
        <w:rPr>
          <w:rFonts w:ascii="B Nazanin" w:hAnsi="B Nazanin" w:eastAsia="B Nazanin" w:cs="B Nazanin"/>
          <w:b/>
          <w:sz w:val="22"/>
        </w:rPr>
        <w:t>جدول ۳-۴ — مهم‌ترین جداول پایگاه داده سامانه</w:t>
      </w:r>
    </w:p>
    <w:p>
      <w:pPr>
        <w:spacing w:lineRule="auto" w:line="360" w:before="0" w:after="120"/>
        <w:ind w:firstLine="397"/>
        <w:jc w:val="both"/>
        <w:bidi/>
      </w:pPr>
      <w:r>
        <w:rPr>
          <w:rFonts w:ascii="B Nazanin" w:hAnsi="B Nazanin" w:eastAsia="B Nazanin" w:cs="B Nazanin"/>
          <w:b w:val="0"/>
          <w:sz w:val="24"/>
        </w:rPr>
        <w:t>نکته حائز اهمیت در طراحی پایگاه داده، استفاده از تراکنش‌های اتمیک برای عملیات چندمرحله‌ای حساس مانند ثبت پاسخ آزمون و صدور گواهینامه است. به‌عنوان مثال، هنگام ثبت پاسخ‌های یک آزمون، عملیات زیر در یک تراکنش واحد انجام می‌شود: ایجاد رکوردهای QuizAttemptAnswers، به‌روزرسانی نمره در QuizAttempts و ایجاد رکورد Certificate در صورت قبولی.</w:t>
      </w:r>
    </w:p>
    <w:p>
      <w:pPr>
        <w:spacing w:lineRule="auto" w:line="432" w:before="360" w:after="240"/>
        <w:jc w:val="right"/>
        <w:bidi/>
      </w:pPr>
      <w:r>
        <w:rPr>
          <w:rFonts w:ascii="B Nazanin" w:hAnsi="B Nazanin" w:eastAsia="B Nazanin" w:cs="B Nazanin"/>
          <w:b/>
          <w:sz w:val="28"/>
        </w:rPr>
        <w:t>۳-۸ نتیجه‌گیری</w:t>
      </w:r>
    </w:p>
    <w:p>
      <w:pPr>
        <w:spacing w:lineRule="auto" w:line="360" w:before="0" w:after="120"/>
        <w:ind w:firstLine="397"/>
        <w:jc w:val="both"/>
        <w:bidi/>
      </w:pPr>
      <w:r>
        <w:rPr>
          <w:rFonts w:ascii="B Nazanin" w:hAnsi="B Nazanin" w:eastAsia="B Nazanin" w:cs="B Nazanin"/>
          <w:b w:val="0"/>
          <w:sz w:val="24"/>
        </w:rPr>
        <w:t>در این فصل نیازمندی‌های عملکردی و غیرعملکردی سامانه EduCore مستندسازی شد. نمودارهای تحلیلی شامل Use Case, Activity, Sequence, Class, ERD و Component ارائه گردید و طراحی پایگاه داده با ۲۷ جدول اصلی شرح داده شد. در فصل بعدی، جزئیات فنی پیاده‌سازی این طراحی و نتایج ارزیابی سیستم ارائه می‌شود.</w:t>
      </w:r>
    </w:p>
    <w:p>
      <w:pPr>
        <w:spacing w:lineRule="auto" w:line="360" w:before="240" w:after="240"/>
        <w:jc w:val="center"/>
        <w:bidi/>
        <w:pBdr>
          <w:bottom w:val="single" w:sz="6" w:space="1" w:color="1565C0"/>
        </w:pBdr>
      </w:pPr>
    </w:p>
    <w:p>
      <w:pPr>
        <w:spacing w:lineRule="auto" w:line="480" w:before="480" w:after="360"/>
        <w:jc w:val="center"/>
        <w:bidi/>
      </w:pPr>
      <w:r>
        <w:rPr>
          <w:rFonts w:ascii="B Nazanin" w:hAnsi="B Nazanin" w:eastAsia="B Nazanin" w:cs="B Nazanin"/>
          <w:b/>
          <w:sz w:val="32"/>
        </w:rPr>
        <w:t>فصل ۴: پیاده‌سازی و ارزیابی سیستم</w:t>
      </w:r>
    </w:p>
    <w:p>
      <w:pPr>
        <w:spacing w:lineRule="auto" w:line="432" w:before="360" w:after="240"/>
        <w:jc w:val="right"/>
        <w:bidi/>
      </w:pPr>
      <w:r>
        <w:rPr>
          <w:rFonts w:ascii="B Nazanin" w:hAnsi="B Nazanin" w:eastAsia="B Nazanin" w:cs="B Nazanin"/>
          <w:b/>
          <w:sz w:val="28"/>
        </w:rPr>
        <w:t>۴-۱ مقدمه</w:t>
      </w:r>
    </w:p>
    <w:p>
      <w:pPr>
        <w:spacing w:lineRule="auto" w:line="360" w:before="0" w:after="120"/>
        <w:ind w:firstLine="397"/>
        <w:jc w:val="both"/>
        <w:bidi/>
      </w:pPr>
      <w:r>
        <w:rPr>
          <w:rFonts w:ascii="B Nazanin" w:hAnsi="B Nazanin" w:eastAsia="B Nazanin" w:cs="B Nazanin"/>
          <w:b w:val="0"/>
          <w:sz w:val="24"/>
        </w:rPr>
        <w:t>این فصل حاوی جزئیات فنی پیاده‌سازی سامانه EduCore است. در بخش اول، فناوری‌ها و ابزارهای استفاده‌شده معرفی می‌شوند. سپس معماری کلی سیستم و نحوه تعامل مؤلفه‌ها تشریح می‌گردد. در ادامه، پیاده‌سازی بخش‌های اصلی سامانه شامل احراز هویت، مدیریت دوره‌ها، آزمون آنلاین، تحلیل مهارتی و چت بلادرنگ شرح داده شده و در نهایت، نتایج تست و ارزیابی سیستم ارائه می‌شود.</w:t>
      </w:r>
    </w:p>
    <w:p>
      <w:pPr>
        <w:spacing w:lineRule="auto" w:line="432" w:before="360" w:after="240"/>
        <w:jc w:val="right"/>
        <w:bidi/>
      </w:pPr>
      <w:r>
        <w:rPr>
          <w:rFonts w:ascii="B Nazanin" w:hAnsi="B Nazanin" w:eastAsia="B Nazanin" w:cs="B Nazanin"/>
          <w:b/>
          <w:sz w:val="28"/>
        </w:rPr>
        <w:t>۴-۲ معرفی فناوری‌ها و ابزارها</w:t>
      </w:r>
    </w:p>
    <w:p>
      <w:pPr>
        <w:spacing w:lineRule="auto" w:line="360" w:before="0" w:after="120"/>
        <w:ind w:firstLine="397"/>
        <w:jc w:val="both"/>
        <w:bidi/>
      </w:pPr>
      <w:r>
        <w:rPr>
          <w:rFonts w:ascii="B Nazanin" w:hAnsi="B Nazanin" w:eastAsia="B Nazanin" w:cs="B Nazanin"/>
          <w:b w:val="0"/>
          <w:sz w:val="24"/>
        </w:rPr>
        <w:t>فناوری‌های استفاده‌شده در توسعه سامانه EduCore در جدول ۴-۱ ارائه شده‌اند:</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1565C0" w:val="clear"/>
          </w:tcPr>
          <w:p>
            <w:pPr>
              <w:spacing w:lineRule="auto" w:line="288" w:before="40" w:after="40"/>
              <w:jc w:val="center"/>
              <w:bidi/>
            </w:pPr>
            <w:r/>
            <w:r>
              <w:rPr>
                <w:rFonts w:ascii="B Nazanin" w:hAnsi="B Nazanin" w:eastAsia="B Nazanin" w:cs="B Nazanin"/>
                <w:b/>
                <w:color w:val="FFFFFF"/>
                <w:sz w:val="22"/>
              </w:rPr>
              <w:t>مؤلفه</w:t>
            </w:r>
          </w:p>
        </w:tc>
        <w:tc>
          <w:tcPr>
            <w:tcW w:type="dxa" w:w="2268"/>
            <w:shd w:fill="1565C0" w:val="clear"/>
          </w:tcPr>
          <w:p>
            <w:pPr>
              <w:spacing w:lineRule="auto" w:line="288" w:before="40" w:after="40"/>
              <w:jc w:val="center"/>
              <w:bidi/>
            </w:pPr>
            <w:r/>
            <w:r>
              <w:rPr>
                <w:rFonts w:ascii="B Nazanin" w:hAnsi="B Nazanin" w:eastAsia="B Nazanin" w:cs="B Nazanin"/>
                <w:b/>
                <w:color w:val="FFFFFF"/>
                <w:sz w:val="22"/>
              </w:rPr>
              <w:t>فناوری</w:t>
            </w:r>
          </w:p>
        </w:tc>
        <w:tc>
          <w:tcPr>
            <w:tcW w:type="dxa" w:w="2268"/>
            <w:shd w:fill="1565C0" w:val="clear"/>
          </w:tcPr>
          <w:p>
            <w:pPr>
              <w:spacing w:lineRule="auto" w:line="288" w:before="40" w:after="40"/>
              <w:jc w:val="center"/>
              <w:bidi/>
            </w:pPr>
            <w:r/>
            <w:r>
              <w:rPr>
                <w:rFonts w:ascii="B Nazanin" w:hAnsi="B Nazanin" w:eastAsia="B Nazanin" w:cs="B Nazanin"/>
                <w:b/>
                <w:color w:val="FFFFFF"/>
                <w:sz w:val="22"/>
              </w:rPr>
              <w:t>نسخه</w:t>
            </w:r>
          </w:p>
        </w:tc>
        <w:tc>
          <w:tcPr>
            <w:tcW w:type="dxa" w:w="2268"/>
            <w:shd w:fill="1565C0" w:val="clear"/>
          </w:tcPr>
          <w:p>
            <w:pPr>
              <w:spacing w:lineRule="auto" w:line="288" w:before="40" w:after="40"/>
              <w:jc w:val="center"/>
              <w:bidi/>
            </w:pPr>
            <w:r/>
            <w:r>
              <w:rPr>
                <w:rFonts w:ascii="B Nazanin" w:hAnsi="B Nazanin" w:eastAsia="B Nazanin" w:cs="B Nazanin"/>
                <w:b/>
                <w:color w:val="FFFFFF"/>
                <w:sz w:val="22"/>
              </w:rPr>
              <w:t>دلیل انتخاب</w:t>
            </w:r>
          </w:p>
        </w:tc>
      </w:tr>
      <w:tr>
        <w:tc>
          <w:tcPr>
            <w:tcW w:type="dxa" w:w="2268"/>
            <w:shd w:fill="E3F2FD" w:val="clear"/>
          </w:tcPr>
          <w:p>
            <w:pPr>
              <w:spacing w:lineRule="auto" w:line="288" w:before="40" w:after="40"/>
              <w:jc w:val="center"/>
              <w:bidi/>
            </w:pPr>
            <w:r/>
            <w:r>
              <w:rPr>
                <w:rFonts w:ascii="B Nazanin" w:hAnsi="B Nazanin" w:eastAsia="B Nazanin" w:cs="B Nazanin"/>
                <w:b w:val="0"/>
                <w:sz w:val="20"/>
              </w:rPr>
              <w:t>بک‌اند</w:t>
            </w:r>
          </w:p>
        </w:tc>
        <w:tc>
          <w:tcPr>
            <w:tcW w:type="dxa" w:w="2268"/>
            <w:shd w:fill="E3F2FD" w:val="clear"/>
          </w:tcPr>
          <w:p>
            <w:pPr>
              <w:spacing w:lineRule="auto" w:line="288" w:before="40" w:after="40"/>
              <w:jc w:val="center"/>
              <w:bidi/>
            </w:pPr>
            <w:r/>
            <w:r>
              <w:rPr>
                <w:rFonts w:ascii="B Nazanin" w:hAnsi="B Nazanin" w:eastAsia="B Nazanin" w:cs="B Nazanin"/>
                <w:b w:val="0"/>
                <w:sz w:val="20"/>
              </w:rPr>
              <w:t>NestJS (Node.js)</w:t>
            </w:r>
          </w:p>
        </w:tc>
        <w:tc>
          <w:tcPr>
            <w:tcW w:type="dxa" w:w="2268"/>
            <w:shd w:fill="E3F2FD" w:val="clear"/>
          </w:tcPr>
          <w:p>
            <w:pPr>
              <w:spacing w:lineRule="auto" w:line="288" w:before="40" w:after="40"/>
              <w:jc w:val="center"/>
              <w:bidi/>
            </w:pPr>
            <w:r/>
            <w:r>
              <w:rPr>
                <w:rFonts w:ascii="B Nazanin" w:hAnsi="B Nazanin" w:eastAsia="B Nazanin" w:cs="B Nazanin"/>
                <w:b w:val="0"/>
                <w:sz w:val="20"/>
              </w:rPr>
              <w:t>10.x</w:t>
            </w:r>
          </w:p>
        </w:tc>
        <w:tc>
          <w:tcPr>
            <w:tcW w:type="dxa" w:w="2268"/>
            <w:shd w:fill="E3F2FD" w:val="clear"/>
          </w:tcPr>
          <w:p>
            <w:pPr>
              <w:spacing w:lineRule="auto" w:line="288" w:before="40" w:after="40"/>
              <w:jc w:val="center"/>
              <w:bidi/>
            </w:pPr>
            <w:r/>
            <w:r>
              <w:rPr>
                <w:rFonts w:ascii="B Nazanin" w:hAnsi="B Nazanin" w:eastAsia="B Nazanin" w:cs="B Nazanin"/>
                <w:b w:val="0"/>
                <w:sz w:val="20"/>
              </w:rPr>
              <w:t>معماری ماژولار، پشتیبانی از TypeScript</w:t>
            </w:r>
          </w:p>
        </w:tc>
      </w:tr>
      <w:tr>
        <w:tc>
          <w:tcPr>
            <w:tcW w:type="dxa" w:w="2268"/>
          </w:tcPr>
          <w:p>
            <w:pPr>
              <w:spacing w:lineRule="auto" w:line="288" w:before="40" w:after="40"/>
              <w:jc w:val="center"/>
              <w:bidi/>
            </w:pPr>
            <w:r/>
            <w:r>
              <w:rPr>
                <w:rFonts w:ascii="B Nazanin" w:hAnsi="B Nazanin" w:eastAsia="B Nazanin" w:cs="B Nazanin"/>
                <w:b w:val="0"/>
                <w:sz w:val="20"/>
              </w:rPr>
              <w:t>فرانت‌اند</w:t>
            </w:r>
          </w:p>
        </w:tc>
        <w:tc>
          <w:tcPr>
            <w:tcW w:type="dxa" w:w="2268"/>
          </w:tcPr>
          <w:p>
            <w:pPr>
              <w:spacing w:lineRule="auto" w:line="288" w:before="40" w:after="40"/>
              <w:jc w:val="center"/>
              <w:bidi/>
            </w:pPr>
            <w:r/>
            <w:r>
              <w:rPr>
                <w:rFonts w:ascii="B Nazanin" w:hAnsi="B Nazanin" w:eastAsia="B Nazanin" w:cs="B Nazanin"/>
                <w:b w:val="0"/>
                <w:sz w:val="20"/>
              </w:rPr>
              <w:t>React</w:t>
            </w:r>
          </w:p>
        </w:tc>
        <w:tc>
          <w:tcPr>
            <w:tcW w:type="dxa" w:w="2268"/>
          </w:tcPr>
          <w:p>
            <w:pPr>
              <w:spacing w:lineRule="auto" w:line="288" w:before="40" w:after="40"/>
              <w:jc w:val="center"/>
              <w:bidi/>
            </w:pPr>
            <w:r/>
            <w:r>
              <w:rPr>
                <w:rFonts w:ascii="B Nazanin" w:hAnsi="B Nazanin" w:eastAsia="B Nazanin" w:cs="B Nazanin"/>
                <w:b w:val="0"/>
                <w:sz w:val="20"/>
              </w:rPr>
              <w:t>19.x</w:t>
            </w:r>
          </w:p>
        </w:tc>
        <w:tc>
          <w:tcPr>
            <w:tcW w:type="dxa" w:w="2268"/>
          </w:tcPr>
          <w:p>
            <w:pPr>
              <w:spacing w:lineRule="auto" w:line="288" w:before="40" w:after="40"/>
              <w:jc w:val="center"/>
              <w:bidi/>
            </w:pPr>
            <w:r/>
            <w:r>
              <w:rPr>
                <w:rFonts w:ascii="B Nazanin" w:hAnsi="B Nazanin" w:eastAsia="B Nazanin" w:cs="B Nazanin"/>
                <w:b w:val="0"/>
                <w:sz w:val="20"/>
              </w:rPr>
              <w:t>اکوسیستم غنی، عملکرد بالا</w:t>
            </w:r>
          </w:p>
        </w:tc>
      </w:tr>
      <w:tr>
        <w:tc>
          <w:tcPr>
            <w:tcW w:type="dxa" w:w="2268"/>
            <w:shd w:fill="E3F2FD" w:val="clear"/>
          </w:tcPr>
          <w:p>
            <w:pPr>
              <w:spacing w:lineRule="auto" w:line="288" w:before="40" w:after="40"/>
              <w:jc w:val="center"/>
              <w:bidi/>
            </w:pPr>
            <w:r/>
            <w:r>
              <w:rPr>
                <w:rFonts w:ascii="B Nazanin" w:hAnsi="B Nazanin" w:eastAsia="B Nazanin" w:cs="B Nazanin"/>
                <w:b w:val="0"/>
                <w:sz w:val="20"/>
              </w:rPr>
              <w:t>UI Framework</w:t>
            </w:r>
          </w:p>
        </w:tc>
        <w:tc>
          <w:tcPr>
            <w:tcW w:type="dxa" w:w="2268"/>
            <w:shd w:fill="E3F2FD" w:val="clear"/>
          </w:tcPr>
          <w:p>
            <w:pPr>
              <w:spacing w:lineRule="auto" w:line="288" w:before="40" w:after="40"/>
              <w:jc w:val="center"/>
              <w:bidi/>
            </w:pPr>
            <w:r/>
            <w:r>
              <w:rPr>
                <w:rFonts w:ascii="B Nazanin" w:hAnsi="B Nazanin" w:eastAsia="B Nazanin" w:cs="B Nazanin"/>
                <w:b w:val="0"/>
                <w:sz w:val="20"/>
              </w:rPr>
              <w:t>React-Bootstrap</w:t>
            </w:r>
          </w:p>
        </w:tc>
        <w:tc>
          <w:tcPr>
            <w:tcW w:type="dxa" w:w="2268"/>
            <w:shd w:fill="E3F2FD" w:val="clear"/>
          </w:tcPr>
          <w:p>
            <w:pPr>
              <w:spacing w:lineRule="auto" w:line="288" w:before="40" w:after="40"/>
              <w:jc w:val="center"/>
              <w:bidi/>
            </w:pPr>
            <w:r/>
            <w:r>
              <w:rPr>
                <w:rFonts w:ascii="B Nazanin" w:hAnsi="B Nazanin" w:eastAsia="B Nazanin" w:cs="B Nazanin"/>
                <w:b w:val="0"/>
                <w:sz w:val="20"/>
              </w:rPr>
              <w:t>2.x</w:t>
            </w:r>
          </w:p>
        </w:tc>
        <w:tc>
          <w:tcPr>
            <w:tcW w:type="dxa" w:w="2268"/>
            <w:shd w:fill="E3F2FD" w:val="clear"/>
          </w:tcPr>
          <w:p>
            <w:pPr>
              <w:spacing w:lineRule="auto" w:line="288" w:before="40" w:after="40"/>
              <w:jc w:val="center"/>
              <w:bidi/>
            </w:pPr>
            <w:r/>
            <w:r>
              <w:rPr>
                <w:rFonts w:ascii="B Nazanin" w:hAnsi="B Nazanin" w:eastAsia="B Nazanin" w:cs="B Nazanin"/>
                <w:b w:val="0"/>
                <w:sz w:val="20"/>
              </w:rPr>
              <w:t>سازگاری با React، قالب‌های آماده</w:t>
            </w:r>
          </w:p>
        </w:tc>
      </w:tr>
      <w:tr>
        <w:tc>
          <w:tcPr>
            <w:tcW w:type="dxa" w:w="2268"/>
          </w:tcPr>
          <w:p>
            <w:pPr>
              <w:spacing w:lineRule="auto" w:line="288" w:before="40" w:after="40"/>
              <w:jc w:val="center"/>
              <w:bidi/>
            </w:pPr>
            <w:r/>
            <w:r>
              <w:rPr>
                <w:rFonts w:ascii="B Nazanin" w:hAnsi="B Nazanin" w:eastAsia="B Nazanin" w:cs="B Nazanin"/>
                <w:b w:val="0"/>
                <w:sz w:val="20"/>
              </w:rPr>
              <w:t>پایگاه داده</w:t>
            </w:r>
          </w:p>
        </w:tc>
        <w:tc>
          <w:tcPr>
            <w:tcW w:type="dxa" w:w="2268"/>
          </w:tcPr>
          <w:p>
            <w:pPr>
              <w:spacing w:lineRule="auto" w:line="288" w:before="40" w:after="40"/>
              <w:jc w:val="center"/>
              <w:bidi/>
            </w:pPr>
            <w:r/>
            <w:r>
              <w:rPr>
                <w:rFonts w:ascii="B Nazanin" w:hAnsi="B Nazanin" w:eastAsia="B Nazanin" w:cs="B Nazanin"/>
                <w:b w:val="0"/>
                <w:sz w:val="20"/>
              </w:rPr>
              <w:t>Microsoft SQL Server</w:t>
            </w:r>
          </w:p>
        </w:tc>
        <w:tc>
          <w:tcPr>
            <w:tcW w:type="dxa" w:w="2268"/>
          </w:tcPr>
          <w:p>
            <w:pPr>
              <w:spacing w:lineRule="auto" w:line="288" w:before="40" w:after="40"/>
              <w:jc w:val="center"/>
              <w:bidi/>
            </w:pPr>
            <w:r/>
            <w:r>
              <w:rPr>
                <w:rFonts w:ascii="B Nazanin" w:hAnsi="B Nazanin" w:eastAsia="B Nazanin" w:cs="B Nazanin"/>
                <w:b w:val="0"/>
                <w:sz w:val="20"/>
              </w:rPr>
              <w:t>2022</w:t>
            </w:r>
          </w:p>
        </w:tc>
        <w:tc>
          <w:tcPr>
            <w:tcW w:type="dxa" w:w="2268"/>
          </w:tcPr>
          <w:p>
            <w:pPr>
              <w:spacing w:lineRule="auto" w:line="288" w:before="40" w:after="40"/>
              <w:jc w:val="center"/>
              <w:bidi/>
            </w:pPr>
            <w:r/>
            <w:r>
              <w:rPr>
                <w:rFonts w:ascii="B Nazanin" w:hAnsi="B Nazanin" w:eastAsia="B Nazanin" w:cs="B Nazanin"/>
                <w:b w:val="0"/>
                <w:sz w:val="20"/>
              </w:rPr>
              <w:t>پایداری، مقیاس‌پذیری، پشتیstanی از تراکنش</w:t>
            </w:r>
          </w:p>
        </w:tc>
      </w:tr>
      <w:tr>
        <w:tc>
          <w:tcPr>
            <w:tcW w:type="dxa" w:w="2268"/>
            <w:shd w:fill="E3F2FD" w:val="clear"/>
          </w:tcPr>
          <w:p>
            <w:pPr>
              <w:spacing w:lineRule="auto" w:line="288" w:before="40" w:after="40"/>
              <w:jc w:val="center"/>
              <w:bidi/>
            </w:pPr>
            <w:r/>
            <w:r>
              <w:rPr>
                <w:rFonts w:ascii="B Nazanin" w:hAnsi="B Nazanin" w:eastAsia="B Nazanin" w:cs="B Nazanin"/>
                <w:b w:val="0"/>
                <w:sz w:val="20"/>
              </w:rPr>
              <w:t>ORM</w:t>
            </w:r>
          </w:p>
        </w:tc>
        <w:tc>
          <w:tcPr>
            <w:tcW w:type="dxa" w:w="2268"/>
            <w:shd w:fill="E3F2FD" w:val="clear"/>
          </w:tcPr>
          <w:p>
            <w:pPr>
              <w:spacing w:lineRule="auto" w:line="288" w:before="40" w:after="40"/>
              <w:jc w:val="center"/>
              <w:bidi/>
            </w:pPr>
            <w:r/>
            <w:r>
              <w:rPr>
                <w:rFonts w:ascii="B Nazanin" w:hAnsi="B Nazanin" w:eastAsia="B Nazanin" w:cs="B Nazanin"/>
                <w:b w:val="0"/>
                <w:sz w:val="20"/>
              </w:rPr>
              <w:t>Prisma</w:t>
            </w:r>
          </w:p>
        </w:tc>
        <w:tc>
          <w:tcPr>
            <w:tcW w:type="dxa" w:w="2268"/>
            <w:shd w:fill="E3F2FD" w:val="clear"/>
          </w:tcPr>
          <w:p>
            <w:pPr>
              <w:spacing w:lineRule="auto" w:line="288" w:before="40" w:after="40"/>
              <w:jc w:val="center"/>
              <w:bidi/>
            </w:pPr>
            <w:r/>
            <w:r>
              <w:rPr>
                <w:rFonts w:ascii="B Nazanin" w:hAnsi="B Nazanin" w:eastAsia="B Nazanin" w:cs="B Nazanin"/>
                <w:b w:val="0"/>
                <w:sz w:val="20"/>
              </w:rPr>
              <w:t>6.x</w:t>
            </w:r>
          </w:p>
        </w:tc>
        <w:tc>
          <w:tcPr>
            <w:tcW w:type="dxa" w:w="2268"/>
            <w:shd w:fill="E3F2FD" w:val="clear"/>
          </w:tcPr>
          <w:p>
            <w:pPr>
              <w:spacing w:lineRule="auto" w:line="288" w:before="40" w:after="40"/>
              <w:jc w:val="center"/>
              <w:bidi/>
            </w:pPr>
            <w:r/>
            <w:r>
              <w:rPr>
                <w:rFonts w:ascii="B Nazanin" w:hAnsi="B Nazanin" w:eastAsia="B Nazanin" w:cs="B Nazanin"/>
                <w:b w:val="0"/>
                <w:sz w:val="20"/>
              </w:rPr>
              <w:t>Type-safe، migration خودکار</w:t>
            </w:r>
          </w:p>
        </w:tc>
      </w:tr>
      <w:tr>
        <w:tc>
          <w:tcPr>
            <w:tcW w:type="dxa" w:w="2268"/>
          </w:tcPr>
          <w:p>
            <w:pPr>
              <w:spacing w:lineRule="auto" w:line="288" w:before="40" w:after="40"/>
              <w:jc w:val="center"/>
              <w:bidi/>
            </w:pPr>
            <w:r/>
            <w:r>
              <w:rPr>
                <w:rFonts w:ascii="B Nazanin" w:hAnsi="B Nazanin" w:eastAsia="B Nazanin" w:cs="B Nazanin"/>
                <w:b w:val="0"/>
                <w:sz w:val="20"/>
              </w:rPr>
              <w:t>احراز هویت</w:t>
            </w:r>
          </w:p>
        </w:tc>
        <w:tc>
          <w:tcPr>
            <w:tcW w:type="dxa" w:w="2268"/>
          </w:tcPr>
          <w:p>
            <w:pPr>
              <w:spacing w:lineRule="auto" w:line="288" w:before="40" w:after="40"/>
              <w:jc w:val="center"/>
              <w:bidi/>
            </w:pPr>
            <w:r/>
            <w:r>
              <w:rPr>
                <w:rFonts w:ascii="B Nazanin" w:hAnsi="B Nazanin" w:eastAsia="B Nazanin" w:cs="B Nazanin"/>
                <w:b w:val="0"/>
                <w:sz w:val="20"/>
              </w:rPr>
              <w:t>JWT + bcrypt</w:t>
            </w:r>
          </w:p>
        </w:tc>
        <w:tc>
          <w:tcPr>
            <w:tcW w:type="dxa" w:w="2268"/>
          </w:tcPr>
          <w:p>
            <w:pPr>
              <w:spacing w:lineRule="auto" w:line="288" w:before="40" w:after="40"/>
              <w:jc w:val="center"/>
              <w:bidi/>
            </w:pPr>
            <w:r/>
            <w:r>
              <w:rPr>
                <w:rFonts w:ascii="B Nazanin" w:hAnsi="B Nazanin" w:eastAsia="B Nazanin" w:cs="B Nazanin"/>
                <w:b w:val="0"/>
                <w:sz w:val="20"/>
              </w:rPr>
              <w:t>-</w:t>
            </w:r>
          </w:p>
        </w:tc>
        <w:tc>
          <w:tcPr>
            <w:tcW w:type="dxa" w:w="2268"/>
          </w:tcPr>
          <w:p>
            <w:pPr>
              <w:spacing w:lineRule="auto" w:line="288" w:before="40" w:after="40"/>
              <w:jc w:val="center"/>
              <w:bidi/>
            </w:pPr>
            <w:r/>
            <w:r>
              <w:rPr>
                <w:rFonts w:ascii="B Nazanin" w:hAnsi="B Nazanin" w:eastAsia="B Nazanin" w:cs="B Nazanin"/>
                <w:b w:val="0"/>
                <w:sz w:val="20"/>
              </w:rPr>
              <w:t>استاندارد صنعتی، امنیت بالا</w:t>
            </w:r>
          </w:p>
        </w:tc>
      </w:tr>
      <w:tr>
        <w:tc>
          <w:tcPr>
            <w:tcW w:type="dxa" w:w="2268"/>
            <w:shd w:fill="E3F2FD" w:val="clear"/>
          </w:tcPr>
          <w:p>
            <w:pPr>
              <w:spacing w:lineRule="auto" w:line="288" w:before="40" w:after="40"/>
              <w:jc w:val="center"/>
              <w:bidi/>
            </w:pPr>
            <w:r/>
            <w:r>
              <w:rPr>
                <w:rFonts w:ascii="B Nazanin" w:hAnsi="B Nazanin" w:eastAsia="B Nazanin" w:cs="B Nazanin"/>
                <w:b w:val="0"/>
                <w:sz w:val="20"/>
              </w:rPr>
              <w:t>هوش مصنوعی</w:t>
            </w:r>
          </w:p>
        </w:tc>
        <w:tc>
          <w:tcPr>
            <w:tcW w:type="dxa" w:w="2268"/>
            <w:shd w:fill="E3F2FD" w:val="clear"/>
          </w:tcPr>
          <w:p>
            <w:pPr>
              <w:spacing w:lineRule="auto" w:line="288" w:before="40" w:after="40"/>
              <w:jc w:val="center"/>
              <w:bidi/>
            </w:pPr>
            <w:r/>
            <w:r>
              <w:rPr>
                <w:rFonts w:ascii="B Nazanin" w:hAnsi="B Nazanin" w:eastAsia="B Nazanin" w:cs="B Nazanin"/>
                <w:b w:val="0"/>
                <w:sz w:val="20"/>
              </w:rPr>
              <w:t>Qwen3-4B</w:t>
            </w:r>
          </w:p>
        </w:tc>
        <w:tc>
          <w:tcPr>
            <w:tcW w:type="dxa" w:w="2268"/>
            <w:shd w:fill="E3F2FD" w:val="clear"/>
          </w:tcPr>
          <w:p>
            <w:pPr>
              <w:spacing w:lineRule="auto" w:line="288" w:before="40" w:after="40"/>
              <w:jc w:val="center"/>
              <w:bidi/>
            </w:pPr>
            <w:r/>
            <w:r>
              <w:rPr>
                <w:rFonts w:ascii="B Nazanin" w:hAnsi="B Nazanin" w:eastAsia="B Nazanin" w:cs="B Nazanin"/>
                <w:b w:val="0"/>
                <w:sz w:val="20"/>
              </w:rPr>
              <w:t>3-4B</w:t>
            </w:r>
          </w:p>
        </w:tc>
        <w:tc>
          <w:tcPr>
            <w:tcW w:type="dxa" w:w="2268"/>
            <w:shd w:fill="E3F2FD" w:val="clear"/>
          </w:tcPr>
          <w:p>
            <w:pPr>
              <w:spacing w:lineRule="auto" w:line="288" w:before="40" w:after="40"/>
              <w:jc w:val="center"/>
              <w:bidi/>
            </w:pPr>
            <w:r/>
            <w:r>
              <w:rPr>
                <w:rFonts w:ascii="B Nazanin" w:hAnsi="B Nazanin" w:eastAsia="B Nazanin" w:cs="B Nazanin"/>
                <w:b w:val="0"/>
                <w:sz w:val="20"/>
              </w:rPr>
              <w:t>سبک، خودمیزبان، کیفیت مطلوب</w:t>
            </w:r>
          </w:p>
        </w:tc>
      </w:tr>
      <w:tr>
        <w:tc>
          <w:tcPr>
            <w:tcW w:type="dxa" w:w="2268"/>
          </w:tcPr>
          <w:p>
            <w:pPr>
              <w:spacing w:lineRule="auto" w:line="288" w:before="40" w:after="40"/>
              <w:jc w:val="center"/>
              <w:bidi/>
            </w:pPr>
            <w:r/>
            <w:r>
              <w:rPr>
                <w:rFonts w:ascii="B Nazanin" w:hAnsi="B Nazanin" w:eastAsia="B Nazanin" w:cs="B Nazanin"/>
                <w:b w:val="0"/>
                <w:sz w:val="20"/>
              </w:rPr>
              <w:t>ارتباطات بلادرنگ</w:t>
            </w:r>
          </w:p>
        </w:tc>
        <w:tc>
          <w:tcPr>
            <w:tcW w:type="dxa" w:w="2268"/>
          </w:tcPr>
          <w:p>
            <w:pPr>
              <w:spacing w:lineRule="auto" w:line="288" w:before="40" w:after="40"/>
              <w:jc w:val="center"/>
              <w:bidi/>
            </w:pPr>
            <w:r/>
            <w:r>
              <w:rPr>
                <w:rFonts w:ascii="B Nazanin" w:hAnsi="B Nazanin" w:eastAsia="B Nazanin" w:cs="B Nazanin"/>
                <w:b w:val="0"/>
                <w:sz w:val="20"/>
              </w:rPr>
              <w:t>Server-Sent Events (SSE)</w:t>
            </w:r>
          </w:p>
        </w:tc>
        <w:tc>
          <w:tcPr>
            <w:tcW w:type="dxa" w:w="2268"/>
          </w:tcPr>
          <w:p>
            <w:pPr>
              <w:spacing w:lineRule="auto" w:line="288" w:before="40" w:after="40"/>
              <w:jc w:val="center"/>
              <w:bidi/>
            </w:pPr>
            <w:r/>
            <w:r>
              <w:rPr>
                <w:rFonts w:ascii="B Nazanin" w:hAnsi="B Nazanin" w:eastAsia="B Nazanin" w:cs="B Nazanin"/>
                <w:b w:val="0"/>
                <w:sz w:val="20"/>
              </w:rPr>
              <w:t>-</w:t>
            </w:r>
          </w:p>
        </w:tc>
        <w:tc>
          <w:tcPr>
            <w:tcW w:type="dxa" w:w="2268"/>
          </w:tcPr>
          <w:p>
            <w:pPr>
              <w:spacing w:lineRule="auto" w:line="288" w:before="40" w:after="40"/>
              <w:jc w:val="center"/>
              <w:bidi/>
            </w:pPr>
            <w:r/>
            <w:r>
              <w:rPr>
                <w:rFonts w:ascii="B Nazanin" w:hAnsi="B Nazanin" w:eastAsia="B Nazanin" w:cs="B Nazanin"/>
                <w:b w:val="0"/>
                <w:sz w:val="20"/>
              </w:rPr>
              <w:t>سادگی پیاده‌سازی، پشتیبانی مرورگر</w:t>
            </w:r>
          </w:p>
        </w:tc>
      </w:tr>
      <w:tr>
        <w:tc>
          <w:tcPr>
            <w:tcW w:type="dxa" w:w="2268"/>
            <w:shd w:fill="E3F2FD" w:val="clear"/>
          </w:tcPr>
          <w:p>
            <w:pPr>
              <w:spacing w:lineRule="auto" w:line="288" w:before="40" w:after="40"/>
              <w:jc w:val="center"/>
              <w:bidi/>
            </w:pPr>
            <w:r/>
            <w:r>
              <w:rPr>
                <w:rFonts w:ascii="B Nazanin" w:hAnsi="B Nazanin" w:eastAsia="B Nazanin" w:cs="B Nazanin"/>
                <w:b w:val="0"/>
                <w:sz w:val="20"/>
              </w:rPr>
              <w:t>ابزار توسعه</w:t>
            </w:r>
          </w:p>
        </w:tc>
        <w:tc>
          <w:tcPr>
            <w:tcW w:type="dxa" w:w="2268"/>
            <w:shd w:fill="E3F2FD" w:val="clear"/>
          </w:tcPr>
          <w:p>
            <w:pPr>
              <w:spacing w:lineRule="auto" w:line="288" w:before="40" w:after="40"/>
              <w:jc w:val="center"/>
              <w:bidi/>
            </w:pPr>
            <w:r/>
            <w:r>
              <w:rPr>
                <w:rFonts w:ascii="B Nazanin" w:hAnsi="B Nazanin" w:eastAsia="B Nazanin" w:cs="B Nazanin"/>
                <w:b w:val="0"/>
                <w:sz w:val="20"/>
              </w:rPr>
              <w:t>Visual Studio Code</w:t>
            </w:r>
          </w:p>
        </w:tc>
        <w:tc>
          <w:tcPr>
            <w:tcW w:type="dxa" w:w="2268"/>
            <w:shd w:fill="E3F2FD" w:val="clear"/>
          </w:tcPr>
          <w:p>
            <w:pPr>
              <w:spacing w:lineRule="auto" w:line="288" w:before="40" w:after="40"/>
              <w:jc w:val="center"/>
              <w:bidi/>
            </w:pPr>
            <w:r/>
            <w:r>
              <w:rPr>
                <w:rFonts w:ascii="B Nazanin" w:hAnsi="B Nazanin" w:eastAsia="B Nazanin" w:cs="B Nazanin"/>
                <w:b w:val="0"/>
                <w:sz w:val="20"/>
              </w:rPr>
              <w:t>-</w:t>
            </w:r>
          </w:p>
        </w:tc>
        <w:tc>
          <w:tcPr>
            <w:tcW w:type="dxa" w:w="2268"/>
            <w:shd w:fill="E3F2FD" w:val="clear"/>
          </w:tcPr>
          <w:p>
            <w:pPr>
              <w:spacing w:lineRule="auto" w:line="288" w:before="40" w:after="40"/>
              <w:jc w:val="center"/>
              <w:bidi/>
            </w:pPr>
            <w:r/>
            <w:r>
              <w:rPr>
                <w:rFonts w:ascii="B Nazanin" w:hAnsi="B Nazanin" w:eastAsia="B Nazanin" w:cs="B Nazanin"/>
                <w:b w:val="0"/>
                <w:sz w:val="20"/>
              </w:rPr>
              <w:t>افزونه‌های TypeScript و NestJS</w:t>
            </w:r>
          </w:p>
        </w:tc>
      </w:tr>
      <w:tr>
        <w:tc>
          <w:tcPr>
            <w:tcW w:type="dxa" w:w="2268"/>
          </w:tcPr>
          <w:p>
            <w:pPr>
              <w:spacing w:lineRule="auto" w:line="288" w:before="40" w:after="40"/>
              <w:jc w:val="center"/>
              <w:bidi/>
            </w:pPr>
            <w:r/>
            <w:r>
              <w:rPr>
                <w:rFonts w:ascii="B Nazanin" w:hAnsi="B Nazanin" w:eastAsia="B Nazanin" w:cs="B Nazanin"/>
                <w:b w:val="0"/>
                <w:sz w:val="20"/>
              </w:rPr>
              <w:t>مدیریت نسخه</w:t>
            </w:r>
          </w:p>
        </w:tc>
        <w:tc>
          <w:tcPr>
            <w:tcW w:type="dxa" w:w="2268"/>
          </w:tcPr>
          <w:p>
            <w:pPr>
              <w:spacing w:lineRule="auto" w:line="288" w:before="40" w:after="40"/>
              <w:jc w:val="center"/>
              <w:bidi/>
            </w:pPr>
            <w:r/>
            <w:r>
              <w:rPr>
                <w:rFonts w:ascii="B Nazanin" w:hAnsi="B Nazanin" w:eastAsia="B Nazanin" w:cs="B Nazanin"/>
                <w:b w:val="0"/>
                <w:sz w:val="20"/>
              </w:rPr>
              <w:t>Git + GitHub</w:t>
            </w:r>
          </w:p>
        </w:tc>
        <w:tc>
          <w:tcPr>
            <w:tcW w:type="dxa" w:w="2268"/>
          </w:tcPr>
          <w:p>
            <w:pPr>
              <w:spacing w:lineRule="auto" w:line="288" w:before="40" w:after="40"/>
              <w:jc w:val="center"/>
              <w:bidi/>
            </w:pPr>
            <w:r/>
            <w:r>
              <w:rPr>
                <w:rFonts w:ascii="B Nazanin" w:hAnsi="B Nazanin" w:eastAsia="B Nazanin" w:cs="B Nazanin"/>
                <w:b w:val="0"/>
                <w:sz w:val="20"/>
              </w:rPr>
              <w:t>-</w:t>
            </w:r>
          </w:p>
        </w:tc>
        <w:tc>
          <w:tcPr>
            <w:tcW w:type="dxa" w:w="2268"/>
          </w:tcPr>
          <w:p>
            <w:pPr>
              <w:spacing w:lineRule="auto" w:line="288" w:before="40" w:after="40"/>
              <w:jc w:val="center"/>
              <w:bidi/>
            </w:pPr>
            <w:r/>
            <w:r>
              <w:rPr>
                <w:rFonts w:ascii="B Nazanin" w:hAnsi="B Nazanin" w:eastAsia="B Nazanin" w:cs="B Nazanin"/>
                <w:b w:val="0"/>
                <w:sz w:val="20"/>
              </w:rPr>
              <w:t>کنترل نسخه و همکاری تیمی</w:t>
            </w:r>
          </w:p>
        </w:tc>
      </w:tr>
    </w:tbl>
    <w:p/>
    <w:p>
      <w:pPr>
        <w:spacing w:lineRule="auto" w:line="360" w:before="120" w:after="120"/>
        <w:jc w:val="center"/>
        <w:bidi/>
      </w:pPr>
      <w:r>
        <w:rPr>
          <w:rFonts w:ascii="B Nazanin" w:hAnsi="B Nazanin" w:eastAsia="B Nazanin" w:cs="B Nazanin"/>
          <w:b/>
          <w:sz w:val="22"/>
        </w:rPr>
        <w:t>جدول ۴-۱ — فناوری‌های استفاده‌شده در پیاده‌سازی سامانه</w:t>
      </w:r>
    </w:p>
    <w:p>
      <w:pPr>
        <w:spacing w:lineRule="auto" w:line="432" w:before="360" w:after="240"/>
        <w:jc w:val="right"/>
        <w:bidi/>
      </w:pPr>
      <w:r>
        <w:rPr>
          <w:rFonts w:ascii="B Nazanin" w:hAnsi="B Nazanin" w:eastAsia="B Nazanin" w:cs="B Nazanin"/>
          <w:b/>
          <w:sz w:val="28"/>
        </w:rPr>
        <w:t>۴-۳ معماری کلی سیستم</w:t>
      </w:r>
    </w:p>
    <w:p>
      <w:pPr>
        <w:spacing w:lineRule="auto" w:line="360" w:before="120" w:after="120"/>
        <w:jc w:val="center"/>
        <w:bidi/>
      </w:pPr>
      <w:r>
        <w:rPr>
          <w:rFonts w:ascii="B Nazanin" w:hAnsi="B Nazanin" w:eastAsia="B Nazanin" w:cs="B Nazanin"/>
          <w:b/>
          <w:sz w:val="22"/>
        </w:rPr>
        <w:t>شکل ۴-۱ معماری کلی سامانه EduCore را نشان می‌دهد. سامانه به‌صورت یک Monorepo شامل دو اپلیکیشن مستقل طراحی شده است:</w:t>
      </w:r>
    </w:p>
    <w:p>
      <w:pPr>
        <w:spacing w:lineRule="auto" w:line="360" w:before="0" w:after="120"/>
        <w:ind w:firstLine="397"/>
        <w:jc w:val="both"/>
        <w:bidi/>
      </w:pPr>
      <w:r>
        <w:rPr>
          <w:rFonts w:ascii="B Nazanin" w:hAnsi="B Nazanin" w:eastAsia="B Nazanin" w:cs="B Nazanin"/>
          <w:b w:val="0"/>
          <w:sz w:val="24"/>
        </w:rPr>
        <w:t>بک‌اند (NestJS API): شامل ۱۸ ماژول مستقل که هر یک مسئولیت یک حوزه تجاری مشخص را بر عهده دارند. مهم‌ترین ماژول‌ها عبارتند از: Auth, Users, Courses, Quizzes, Analytics, Recommendations, Chat, Certificates, Payments, Categories, Levels, Upload و Progress.</w:t>
      </w:r>
    </w:p>
    <w:p>
      <w:pPr>
        <w:spacing w:lineRule="auto" w:line="360" w:before="0" w:after="120"/>
        <w:ind w:firstLine="397"/>
        <w:jc w:val="both"/>
        <w:bidi/>
      </w:pPr>
      <w:r>
        <w:rPr>
          <w:rFonts w:ascii="B Nazanin" w:hAnsi="B Nazanin" w:eastAsia="B Nazanin" w:cs="B Nazanin"/>
          <w:b w:val="0"/>
          <w:sz w:val="24"/>
        </w:rPr>
        <w:t>فرانت‌اند (React SPA): اپلیکیشن تک‌صفحه‌ای که با React 19 و React-Bootstrap پیاده‌سازی شده و شامل سه پنل اصلی (دانشجو، استاد، مدیر) است. مسیریابی با React Router و مدیریت وضعیت با Context API انجام می‌شود.</w:t>
      </w:r>
    </w:p>
    <w:p>
      <w:pPr>
        <w:spacing w:lineRule="auto" w:line="360" w:before="0" w:after="120"/>
        <w:ind w:firstLine="397"/>
        <w:jc w:val="both"/>
        <w:bidi/>
      </w:pPr>
      <w:r>
        <w:rPr>
          <w:rFonts w:ascii="B Nazanin" w:hAnsi="B Nazanin" w:eastAsia="B Nazanin" w:cs="B Nazanin"/>
          <w:b w:val="0"/>
          <w:sz w:val="24"/>
        </w:rPr>
        <w:t>پایگاه داده (SQL Server): شامل ۲۷ جدول اصلی که از طریق Prisma ORM مدیریت می‌شوند. Prisma schema منبع حقیقت (Single Source of Truth) برای ساختار داده‌ها و روابط بین جداول است.</w:t>
      </w:r>
    </w:p>
    <w:p>
      <w:pPr>
        <w:spacing w:lineRule="auto" w:line="360" w:before="0" w:after="120"/>
        <w:ind w:firstLine="397"/>
        <w:jc w:val="both"/>
        <w:bidi/>
      </w:pPr>
      <w:r>
        <w:rPr>
          <w:rFonts w:ascii="B Nazanin" w:hAnsi="B Nazanin" w:eastAsia="B Nazanin" w:cs="B Nazanin"/>
          <w:b w:val="0"/>
          <w:sz w:val="24"/>
        </w:rPr>
        <w:t>سرویس هوش مصنوعی: یک سرویس خودمیزبان بر پایه مدل Qwen3-4B که از طریق یک API سازگار با استاندارد OpenAI فراخوانی می‌شود. این سرویس برای تولید سوال آزمون و تولید متن توصیه دوره استفاده می‌شود.</w:t>
      </w:r>
    </w:p>
    <w:p>
      <w:pPr>
        <w:spacing w:lineRule="auto" w:line="360" w:before="240" w:after="160"/>
        <w:jc w:val="right"/>
        <w:bidi/>
      </w:pPr>
      <w:r>
        <w:rPr>
          <w:rFonts w:ascii="B Nazanin" w:hAnsi="B Nazanin" w:eastAsia="B Nazanin" w:cs="B Nazanin"/>
          <w:b/>
          <w:sz w:val="26"/>
        </w:rPr>
        <w:t>جریان درخواست در سامانه</w:t>
      </w:r>
    </w:p>
    <w:p>
      <w:pPr>
        <w:spacing w:lineRule="auto" w:line="360" w:before="120" w:after="120"/>
        <w:jc w:val="center"/>
        <w:bidi/>
      </w:pPr>
      <w:r>
        <w:rPr>
          <w:rFonts w:ascii="B Nazanin" w:hAnsi="B Nazanin" w:eastAsia="B Nazanin" w:cs="B Nazanin"/>
          <w:b/>
          <w:sz w:val="22"/>
        </w:rPr>
        <w:t>شکل ۴-۱ جریان کلی درخواست از کلاینت تا پایگاه داده و سرویس هوش مصنوعی را نشان می‌دهد: درخواست از React SPA با توکن JWT به NestJS API ارسال می‌شود؛ لایه Guard احراز هویت و نقش را بررسی می‌کند؛ سرویس مربوطه از طریق Prisma ORM با پایگاه داده SQL Server تعامل می‌کند؛ و در سناریوهای مرتبط با آزمون یا توصیه دوره، یک فراخوانی HTTP جداگانه به سرویس هوش مصنوعی خودمیزبان صورت می‌گیرد.</w:t>
      </w:r>
    </w:p>
    <w:p>
      <w:pPr>
        <w:spacing w:lineRule="auto" w:line="432" w:before="360" w:after="240"/>
        <w:jc w:val="right"/>
        <w:bidi/>
      </w:pPr>
      <w:r>
        <w:rPr>
          <w:rFonts w:ascii="B Nazanin" w:hAnsi="B Nazanin" w:eastAsia="B Nazanin" w:cs="B Nazanin"/>
          <w:b/>
          <w:sz w:val="28"/>
        </w:rPr>
        <w:t>۴-۴ پیاده‌سازی بخش‌های اصلی</w:t>
      </w:r>
    </w:p>
    <w:p>
      <w:pPr>
        <w:spacing w:lineRule="auto" w:line="360" w:before="240" w:after="160"/>
        <w:jc w:val="right"/>
        <w:bidi/>
      </w:pPr>
      <w:r>
        <w:rPr>
          <w:rFonts w:ascii="B Nazanin" w:hAnsi="B Nazanin" w:eastAsia="B Nazanin" w:cs="B Nazanin"/>
          <w:b/>
          <w:sz w:val="26"/>
        </w:rPr>
        <w:t>پیاده‌سازی بخش ثبت‌نام و ورود</w:t>
      </w:r>
    </w:p>
    <w:p>
      <w:pPr>
        <w:spacing w:lineRule="auto" w:line="360" w:before="0" w:after="120"/>
        <w:ind w:firstLine="397"/>
        <w:jc w:val="both"/>
        <w:bidi/>
      </w:pPr>
      <w:r>
        <w:rPr>
          <w:rFonts w:ascii="B Nazanin" w:hAnsi="B Nazanin" w:eastAsia="B Nazanin" w:cs="B Nazanin"/>
          <w:b w:val="0"/>
          <w:sz w:val="24"/>
        </w:rPr>
        <w:t>سیستم احراز هویت EduCore بر پایه دو مکانیزم اصلی استوار است:</w:t>
      </w:r>
    </w:p>
    <w:p>
      <w:pPr>
        <w:spacing w:lineRule="auto" w:line="360" w:before="0" w:after="120"/>
        <w:ind w:firstLine="397"/>
        <w:jc w:val="both"/>
        <w:bidi/>
      </w:pPr>
      <w:r>
        <w:rPr>
          <w:rFonts w:ascii="B Nazanin" w:hAnsi="B Nazanin" w:eastAsia="B Nazanin" w:cs="B Nazanin"/>
          <w:b w:val="0"/>
          <w:sz w:val="24"/>
        </w:rPr>
        <w:t>رمز عبور: رمزهای عبور با استفاده از الگوریتم bcrypt هش شده و در پایگاه داده ذخیره می‌شوند. این الگوریتم با اضافه کردن Salt تصادفی به رمز عبور، از حملات Rainbow Table جلوگیری می‌کند.</w:t>
      </w:r>
    </w:p>
    <w:p>
      <w:pPr>
        <w:spacing w:lineRule="auto" w:line="360" w:before="0" w:after="120"/>
        <w:ind w:firstLine="397"/>
        <w:jc w:val="both"/>
        <w:bidi/>
      </w:pPr>
      <w:r>
        <w:rPr>
          <w:rFonts w:ascii="B Nazanin" w:hAnsi="B Nazanin" w:eastAsia="B Nazanin" w:cs="B Nazanin"/>
          <w:b w:val="0"/>
          <w:sz w:val="24"/>
        </w:rPr>
        <w:t>توکن‌های JWT: پس از احراز هویت موفق، دو توکن صادر می‌شود: Access Token (مدت اعتبار ۱۵ دقیقه) و Refresh Token (مدت اعتبار ۷ روز). سیستم از Token Rotation استفاده می‌کند؛ یعنی هر بار که Refresh Token فراخوانی می‌شود، توکن جدیدی صادر و توکن قبلی باطل می‌شود. این مکانیزم از سرقت و استفاده مجدد از توکن‌های ربوده‌شده جلوگیری می‌کند.</w:t>
      </w:r>
    </w:p>
    <w:p>
      <w:pPr>
        <w:spacing w:lineRule="auto" w:line="360" w:before="240" w:after="160"/>
        <w:jc w:val="right"/>
        <w:bidi/>
      </w:pPr>
      <w:r>
        <w:rPr>
          <w:rFonts w:ascii="B Nazanin" w:hAnsi="B Nazanin" w:eastAsia="B Nazanin" w:cs="B Nazanin"/>
          <w:b/>
          <w:sz w:val="26"/>
        </w:rPr>
        <w:t>پیاده‌سازی مدیریت دوره‌ها</w:t>
      </w:r>
    </w:p>
    <w:p>
      <w:pPr>
        <w:spacing w:lineRule="auto" w:line="360" w:before="0" w:after="120"/>
        <w:ind w:firstLine="397"/>
        <w:jc w:val="both"/>
        <w:bidi/>
      </w:pPr>
      <w:r>
        <w:rPr>
          <w:rFonts w:ascii="B Nazanin" w:hAnsi="B Nazanin" w:eastAsia="B Nazanin" w:cs="B Nazanin"/>
          <w:b w:val="0"/>
          <w:sz w:val="24"/>
        </w:rPr>
        <w:t>مدیریت دوره‌ها شامل ایجاد، ویرایش، انتشار و حذف دوره‌ها است. هر دوره شامل ساختار درختی زیر است:</w:t>
      </w:r>
    </w:p>
    <w:p>
      <w:pPr>
        <w:spacing w:lineRule="auto" w:line="360" w:before="0" w:after="60"/>
        <w:jc w:val="right"/>
        <w:bidi/>
      </w:pPr>
      <w:r>
        <w:rPr>
          <w:rFonts w:ascii="B Nazanin" w:hAnsi="B Nazanin" w:eastAsia="B Nazanin" w:cs="B Nazanin"/>
          <w:b w:val="0"/>
          <w:sz w:val="24"/>
        </w:rPr>
        <w:t>• دوره (Course): اطلاعات کلی شامل عنوان، توضیحات، قیمت، دسته‌بندی و سطح</w:t>
      </w:r>
    </w:p>
    <w:p>
      <w:pPr>
        <w:spacing w:lineRule="auto" w:line="360" w:before="0" w:after="60"/>
        <w:jc w:val="right"/>
        <w:bidi/>
      </w:pPr>
      <w:r>
        <w:rPr>
          <w:rFonts w:ascii="B Nazanin" w:hAnsi="B Nazanin" w:eastAsia="B Nazanin" w:cs="B Nazanin"/>
          <w:b w:val="0"/>
          <w:sz w:val="24"/>
        </w:rPr>
        <w:t>• بخش (Section): سازمان‌دهی محتوا در بخش‌های منطقی</w:t>
      </w:r>
    </w:p>
    <w:p>
      <w:pPr>
        <w:spacing w:lineRule="auto" w:line="360" w:before="0" w:after="60"/>
        <w:jc w:val="right"/>
        <w:bidi/>
      </w:pPr>
      <w:r>
        <w:rPr>
          <w:rFonts w:ascii="B Nazanin" w:hAnsi="B Nazanin" w:eastAsia="B Nazanin" w:cs="B Nazanin"/>
          <w:b w:val="0"/>
          <w:sz w:val="24"/>
        </w:rPr>
        <w:t>• درس (Lesson): واحد آموزشی اصلی با ویدئو، فایل پیوست و توضیحات</w:t>
      </w:r>
    </w:p>
    <w:p>
      <w:pPr>
        <w:spacing w:lineRule="auto" w:line="360" w:before="0" w:after="60"/>
        <w:jc w:val="right"/>
        <w:bidi/>
      </w:pPr>
      <w:r>
        <w:rPr>
          <w:rFonts w:ascii="B Nazanin" w:hAnsi="B Nazanin" w:eastAsia="B Nazanin" w:cs="B Nazanin"/>
          <w:b w:val="0"/>
          <w:sz w:val="24"/>
        </w:rPr>
        <w:t>• اهداف یادگیری (Outcomes): مهارت‌هایی که دانشجو پس از تکمیل دوره کسب می‌کند</w:t>
      </w:r>
    </w:p>
    <w:p>
      <w:pPr>
        <w:spacing w:lineRule="auto" w:line="360" w:before="0" w:after="60"/>
        <w:jc w:val="right"/>
        <w:bidi/>
      </w:pPr>
      <w:r>
        <w:rPr>
          <w:rFonts w:ascii="B Nazanin" w:hAnsi="B Nazanin" w:eastAsia="B Nazanin" w:cs="B Nazanin"/>
          <w:b w:val="0"/>
          <w:sz w:val="24"/>
        </w:rPr>
        <w:t>• پیش‌نیازها (Prerequisites): شرایط لازم برای شرکت در دوره</w:t>
      </w:r>
    </w:p>
    <w:p>
      <w:pPr>
        <w:spacing w:lineRule="auto" w:line="360" w:before="0" w:after="120"/>
        <w:ind w:firstLine="397"/>
        <w:jc w:val="both"/>
        <w:bidi/>
      </w:pPr>
      <w:r>
        <w:rPr>
          <w:rFonts w:ascii="B Nazanin" w:hAnsi="B Nazanin" w:eastAsia="B Nazanin" w:cs="B Nazanin"/>
          <w:b w:val="0"/>
          <w:sz w:val="24"/>
        </w:rPr>
        <w:t>استاد فقط می‌تواند دوره‌های خود را مدیریت کند (Rule: Teacher_Id باید با user.id مطابقت داشته باشد).</w:t>
      </w:r>
    </w:p>
    <w:p>
      <w:pPr>
        <w:spacing w:lineRule="auto" w:line="360" w:before="240" w:after="160"/>
        <w:jc w:val="right"/>
        <w:bidi/>
      </w:pPr>
      <w:r>
        <w:rPr>
          <w:rFonts w:ascii="B Nazanin" w:hAnsi="B Nazanin" w:eastAsia="B Nazanin" w:cs="B Nazanin"/>
          <w:b/>
          <w:sz w:val="26"/>
        </w:rPr>
        <w:t>پیاده‌سازی آزمون آنلاین</w:t>
      </w:r>
    </w:p>
    <w:p>
      <w:pPr>
        <w:spacing w:lineRule="auto" w:line="360" w:before="0" w:after="120"/>
        <w:ind w:firstLine="397"/>
        <w:jc w:val="both"/>
        <w:bidi/>
      </w:pPr>
      <w:r>
        <w:rPr>
          <w:rFonts w:ascii="B Nazanin" w:hAnsi="B Nazanin" w:eastAsia="B Nazanin" w:cs="B Nazanin"/>
          <w:b w:val="0"/>
          <w:sz w:val="24"/>
        </w:rPr>
        <w:t>آزمون آنلاین یکی از پیچیده‌ترین بخش‌های سامانه است. فرآیند پیاده‌سازی شامل مراحل زیر است:</w:t>
      </w:r>
    </w:p>
    <w:p>
      <w:pPr>
        <w:spacing w:lineRule="auto" w:line="360" w:before="0" w:after="120"/>
        <w:ind w:firstLine="397"/>
        <w:jc w:val="both"/>
        <w:bidi/>
      </w:pPr>
      <w:r>
        <w:rPr>
          <w:rFonts w:ascii="B Nazanin" w:hAnsi="B Nazanin" w:eastAsia="B Nazanin" w:cs="B Nazanin"/>
          <w:b w:val="0"/>
          <w:sz w:val="24"/>
        </w:rPr>
        <w:t>ایجاد آزمون: استاد آزمون جدیدی با تنظیمات (مدت زمان، نمره قبولی، تعداد سوالات نمایشی) ایجاد می‌کند.</w:t>
      </w:r>
    </w:p>
    <w:p>
      <w:pPr>
        <w:spacing w:lineRule="auto" w:line="360" w:before="0" w:after="120"/>
        <w:ind w:firstLine="397"/>
        <w:jc w:val="both"/>
        <w:bidi/>
      </w:pPr>
      <w:r>
        <w:rPr>
          <w:rFonts w:ascii="B Nazanin" w:hAnsi="B Nazanin" w:eastAsia="B Nazanin" w:cs="B Nazanin"/>
          <w:b w:val="0"/>
          <w:sz w:val="24"/>
        </w:rPr>
        <w:t>تولید سوال با AI (نوآوری اصلی): سیستم با استفاده از مدل Qwen3-4B، بر اساس ساختار کامل دوره (سرفصل‌ها، درس‌ها، اهداف یادگیری و پیش‌نیازها) سوالات چهارگزینه‌ای تولید می‌کند. هر سوال شامل متن سوال، چهار گزینه (با یک گزینه صحیح)، یک برچسب مهارتی (SkillTag) و نمره است. پرامپت ارسالی به مدل شامل اطلاعات دقیق دوره است تا سوالات مرتبط و باکیفیت تولید شوند. استاد می‌تواند سوالات تولیدشده را بازبینی، ویرایش و تأیید کند.</w:t>
      </w:r>
    </w:p>
    <w:p>
      <w:pPr>
        <w:spacing w:lineRule="auto" w:line="360" w:before="0" w:after="120"/>
        <w:ind w:firstLine="397"/>
        <w:jc w:val="both"/>
        <w:bidi/>
      </w:pPr>
      <w:r>
        <w:rPr>
          <w:rFonts w:ascii="B Nazanin" w:hAnsi="B Nazanin" w:eastAsia="B Nazanin" w:cs="B Nazanin"/>
          <w:b w:val="0"/>
          <w:sz w:val="24"/>
        </w:rPr>
        <w:t>شروع آزمون: هنگام شروع آزمون، زیرمجموعه‌ای تصادفی از بانک سوالات با استفاده از الگوریتم Fisher-Yates Shuffle انتخاب شده و برای کل مدت آزمون ثابت نگه داشته می‌شود. این تضمین می‌کند که هر دانشجو مجموعه متفاوتی از سوالات را ببیند.</w:t>
      </w:r>
    </w:p>
    <w:p>
      <w:pPr>
        <w:spacing w:lineRule="auto" w:line="360" w:before="0" w:after="120"/>
        <w:ind w:firstLine="397"/>
        <w:jc w:val="both"/>
        <w:bidi/>
      </w:pPr>
      <w:r>
        <w:rPr>
          <w:rFonts w:ascii="B Nazanin" w:hAnsi="B Nazanin" w:eastAsia="B Nazanin" w:cs="B Nazanin"/>
          <w:b w:val="0"/>
          <w:sz w:val="24"/>
        </w:rPr>
        <w:t>ثبت پاسخ‌ها و نمره‌دهی: پاسخ‌های دانشجو در یک تراکنش اتمیک ثبت می‌شوند. عملیات زیر به‌صورت هم‌زمان انجام می‌شود: ایجاد رکوردهای QuizAttemptAnswers، به‌روزرسانی Score و MaxScore در QuizAttempts، و در صورت قبولی، ایجاد رکورد Certificates.</w:t>
      </w:r>
    </w:p>
    <w:p>
      <w:pPr>
        <w:spacing w:lineRule="auto" w:line="360" w:before="240" w:after="160"/>
        <w:jc w:val="right"/>
        <w:bidi/>
      </w:pPr>
      <w:r>
        <w:rPr>
          <w:rFonts w:ascii="B Nazanin" w:hAnsi="B Nazanin" w:eastAsia="B Nazanin" w:cs="B Nazanin"/>
          <w:b/>
          <w:sz w:val="26"/>
        </w:rPr>
        <w:t>پیاده‌سازی تحلیل مهارتی (نوآوری اصلی)</w:t>
      </w:r>
    </w:p>
    <w:p>
      <w:pPr>
        <w:spacing w:lineRule="auto" w:line="360" w:before="0" w:after="120"/>
        <w:ind w:firstLine="397"/>
        <w:jc w:val="both"/>
        <w:bidi/>
      </w:pPr>
      <w:r>
        <w:rPr>
          <w:rFonts w:ascii="B Nazanin" w:hAnsi="B Nazanin" w:eastAsia="B Nazanin" w:cs="B Nazanin"/>
          <w:b w:val="0"/>
          <w:sz w:val="24"/>
        </w:rPr>
        <w:t>تحلیل مهارتی EduCore بر پایه دو تابع محاسباتی خالص (Pure Function) پیاده‌سازی شده است:</w:t>
      </w:r>
    </w:p>
    <w:p>
      <w:pPr>
        <w:spacing w:lineRule="auto" w:line="360" w:before="0" w:after="120"/>
        <w:ind w:firstLine="397"/>
        <w:jc w:val="both"/>
        <w:bidi/>
      </w:pPr>
      <w:r>
        <w:rPr>
          <w:rFonts w:ascii="B Nazanin" w:hAnsi="B Nazanin" w:eastAsia="B Nazanin" w:cs="B Nazanin"/>
          <w:b w:val="0"/>
          <w:sz w:val="24"/>
        </w:rPr>
        <w:t>تابع groupBySkill: این تابع پاسخ‌های آزمون یک دانشجو را بر اساس برچسب مهارتی (SkillTag) سوالات گروه‌بندی کرده و درصد تسلط هر مهارت را محاسبه می‌کند. خروجی این تابع آرایه‌ای از SkillStat است که هر آیتم شامل tag (نام مهارت)، total (تعداد کل سوالات آن مهارت)، correct (تعداد پاسخ‌های صحیح) و percentage (درصد تسلط) است.</w:t>
      </w:r>
    </w:p>
    <w:p>
      <w:pPr>
        <w:spacing w:lineRule="auto" w:line="360" w:before="0" w:after="120"/>
        <w:ind w:firstLine="397"/>
        <w:jc w:val="both"/>
        <w:bidi/>
      </w:pPr>
      <w:r>
        <w:rPr>
          <w:rFonts w:ascii="B Nazanin" w:hAnsi="B Nazanin" w:eastAsia="B Nazanin" w:cs="B Nazanin"/>
          <w:b w:val="0"/>
          <w:sz w:val="24"/>
        </w:rPr>
        <w:t>تابع classifyTrend: این تابع روند یادگیری دانشجو (صعودی، نزولی یا ثابت) را با استفاده از رگرسیون خطی (Linear Regression) بر روی نمرات آزمون‌های متوالی تشخیص می‌دهد. با محاسبه شیب خط رگرسیون و استفاده از آستانه‌های تعریف‌شده، روند یادگیری طبقه‌بندی می‌شود.</w:t>
      </w:r>
    </w:p>
    <w:p>
      <w:pPr>
        <w:spacing w:lineRule="auto" w:line="360" w:before="0" w:after="120"/>
        <w:ind w:firstLine="397"/>
        <w:jc w:val="both"/>
        <w:bidi/>
      </w:pPr>
      <w:r>
        <w:rPr>
          <w:rFonts w:ascii="B Nazanin" w:hAnsi="B Nazanin" w:eastAsia="B Nazanin" w:cs="B Nazanin"/>
          <w:b w:val="0"/>
          <w:sz w:val="24"/>
        </w:rPr>
        <w:t>نکته مهم: هر دو تابع به‌صورت Pure Function پیاده‌سازی شده‌اند، یعنی وابستگی به پایگاه داده یا وضعیت بیرونی ندارند و قابل تست و اعتبارسنجی مستقل هستند.</w:t>
      </w:r>
    </w:p>
    <w:p>
      <w:pPr>
        <w:spacing w:lineRule="auto" w:line="360" w:before="240" w:after="160"/>
        <w:jc w:val="right"/>
        <w:bidi/>
      </w:pPr>
      <w:r>
        <w:rPr>
          <w:rFonts w:ascii="B Nazanin" w:hAnsi="B Nazanin" w:eastAsia="B Nazanin" w:cs="B Nazanin"/>
          <w:b/>
          <w:sz w:val="26"/>
        </w:rPr>
        <w:t>پیاده‌سازی الگوریتم توصیه‌گر دوره (نوآوری اصلی)</w:t>
      </w:r>
    </w:p>
    <w:p>
      <w:pPr>
        <w:spacing w:lineRule="auto" w:line="360" w:before="0" w:after="120"/>
        <w:ind w:firstLine="397"/>
        <w:jc w:val="both"/>
        <w:bidi/>
      </w:pPr>
      <w:r>
        <w:rPr>
          <w:rFonts w:ascii="B Nazanin" w:hAnsi="B Nazanin" w:eastAsia="B Nazanin" w:cs="B Nazanin"/>
          <w:b w:val="0"/>
          <w:sz w:val="24"/>
        </w:rPr>
        <w:t>الگوریتم توصیه‌گر دوره EduCore یک سیستم امتیازدهی وزن‌دار شفاف و قابل تفسیر است. این الگوریتم بر چهار مؤلفه اصلی استوار است:</w:t>
      </w:r>
    </w:p>
    <w:p>
      <w:pPr>
        <w:spacing w:lineRule="auto" w:line="360" w:before="0" w:after="120"/>
        <w:ind w:firstLine="397"/>
        <w:jc w:val="both"/>
        <w:bidi/>
      </w:pPr>
      <w:r>
        <w:rPr>
          <w:rFonts w:ascii="B Nazanin" w:hAnsi="B Nazanin" w:eastAsia="B Nazanin" w:cs="B Nazanin"/>
          <w:b w:val="0"/>
          <w:sz w:val="24"/>
        </w:rPr>
        <w:t>تطابق شکاف مهارتی (۴۵٪ وزن): همپوشانی بین مهارت‌های ضعیف دانشجو (زیر ۵۰٪ تسلط) و مهارت‌های پوشش‌داده‌شده توسط دوره کاندید.</w:t>
      </w:r>
    </w:p>
    <w:p>
      <w:pPr>
        <w:spacing w:lineRule="auto" w:line="360" w:before="0" w:after="120"/>
        <w:ind w:firstLine="397"/>
        <w:jc w:val="both"/>
        <w:bidi/>
      </w:pPr>
      <w:r>
        <w:rPr>
          <w:rFonts w:ascii="B Nazanin" w:hAnsi="B Nazanin" w:eastAsia="B Nazanin" w:cs="B Nazanin"/>
          <w:b w:val="0"/>
          <w:sz w:val="24"/>
        </w:rPr>
        <w:t>پیشرفت سطح (۲۵٪ وزن): سطح دوره باید هم‌سطح یا یک پله بالاتر از میانگین سطح دوره‌های گذرانده‌شده باشد.</w:t>
      </w:r>
    </w:p>
    <w:p>
      <w:pPr>
        <w:spacing w:lineRule="auto" w:line="360" w:before="0" w:after="120"/>
        <w:ind w:firstLine="397"/>
        <w:jc w:val="both"/>
        <w:bidi/>
      </w:pPr>
      <w:r>
        <w:rPr>
          <w:rFonts w:ascii="B Nazanin" w:hAnsi="B Nazanin" w:eastAsia="B Nazanin" w:cs="B Nazanin"/>
          <w:b w:val="0"/>
          <w:sz w:val="24"/>
        </w:rPr>
        <w:t>**.findall((s) =&gt; s.tag.toLowerCase().trim() === weakTag)?.tag;</w:t>
      </w:r>
    </w:p>
    <w:p>
      <w:pPr>
        <w:spacing w:lineRule="auto" w:line="360" w:before="0" w:after="120"/>
        <w:ind w:firstLine="397"/>
        <w:jc w:val="both"/>
        <w:bidi/>
      </w:pPr>
      <w:r>
        <w:rPr>
          <w:rFonts w:ascii="B Nazanin" w:hAnsi="B Nazanin" w:eastAsia="B Nazanin" w:cs="B Nazanin"/>
          <w:b w:val="0"/>
          <w:sz w:val="24"/>
        </w:rPr>
        <w:t>if (originalTag) matchedSkillTags.push(originalTag); } }</w:t>
      </w:r>
    </w:p>
    <w:p>
      <w:pPr>
        <w:spacing w:lineRule="auto" w:line="360" w:before="0" w:after="120"/>
        <w:ind w:firstLine="397"/>
        <w:jc w:val="both"/>
        <w:bidi/>
      </w:pPr>
      <w:r>
        <w:rPr>
          <w:rFonts w:ascii="B Nazanin" w:hAnsi="B Nazanin" w:eastAsia="B Nazanin" w:cs="B Nazanin"/>
          <w:b w:val="0"/>
          <w:sz w:val="24"/>
        </w:rPr>
        <w:t>const matchRatio = matchCount / Math.max(weakSkillSet.size, 1); totalScore += matchRatio  100  WEIGHTS.SKILL_GAP_MATCH; }</w:t>
      </w:r>
    </w:p>
    <w:p>
      <w:pPr>
        <w:spacing w:lineRule="auto" w:line="360" w:before="0" w:after="120"/>
        <w:ind w:firstLine="397"/>
        <w:jc w:val="both"/>
        <w:bidi/>
      </w:pPr>
      <w:r>
        <w:rPr>
          <w:rFonts w:ascii="B Nazanin" w:hAnsi="B Nazanin" w:eastAsia="B Nazanin" w:cs="B Nazanin"/>
          <w:b w:val="0"/>
          <w:sz w:val="24"/>
        </w:rPr>
        <w:t>// -------- 2. Level Progression (25%) -------- if (profile.avgCompletedLevel !== null &amp;&amp; course.levelName) { const levelMap = { "مقدماتی": 1, "متوسط": 2, "پیشرفته": 3 }; const courseLevel = levelMap[course.levelName] ?? 2; const idealLevel = profile.avgCompletedLevel + 1; const levelDiff = Math.abs(courseLevel - idealLevel); const levelScore = Math.exp(-levelDiff)  100; totalScore += levelScore  WEIGHTS.LEVEL_PROGRESSION; }</w:t>
      </w:r>
    </w:p>
    <w:p>
      <w:pPr>
        <w:spacing w:lineRule="auto" w:line="360" w:before="0" w:after="120"/>
        <w:ind w:firstLine="397"/>
        <w:jc w:val="both"/>
        <w:bidi/>
      </w:pPr>
      <w:r>
        <w:rPr>
          <w:rFonts w:ascii="B Nazanin" w:hAnsi="B Nazanin" w:eastAsia="B Nazanin" w:cs="B Nazanin"/>
          <w:b w:val="0"/>
          <w:sz w:val="24"/>
        </w:rPr>
        <w:t>// -------- 3. Category Affinity (20%) -------- if (profile.favoriteCategoryIds.length &gt; 0) { const categoryScore = profile.favoriteCategoryIds.includes(course.categoryId) ? 100 : 0; totalScore += categoryScore * WEIGHTS.CATEGORY_AFFINITY; }</w:t>
      </w:r>
    </w:p>
    <w:p>
      <w:pPr>
        <w:spacing w:lineRule="auto" w:line="360" w:before="0" w:after="120"/>
        <w:ind w:firstLine="397"/>
        <w:jc w:val="both"/>
        <w:bidi/>
      </w:pPr>
      <w:r>
        <w:rPr>
          <w:rFonts w:ascii="B Nazanin" w:hAnsi="B Nazanin" w:eastAsia="B Nazanin" w:cs="B Nazanin"/>
          <w:b w:val="0"/>
          <w:sz w:val="24"/>
        </w:rPr>
        <w:t>// -------- 4. Course Quality (10%) -------- const qualityScore = (course.averageRating / 5)  100; totalScore += qualityScore  WEIGHTS.COURSE_QUALITY;</w:t>
      </w:r>
    </w:p>
    <w:p>
      <w:pPr>
        <w:spacing w:lineRule="auto" w:line="288" w:before="120" w:after="120"/>
        <w:jc w:val="left"/>
        <w:bidi/>
        <w:pBdr>
          <w:top w:val="single" w:sz="4" w:space="4" w:color="CCCCCC"/>
          <w:left w:val="single" w:sz="4" w:space="4" w:color="CCCCCC"/>
          <w:bottom w:val="single" w:sz="4" w:space="4" w:color="CCCCCC"/>
          <w:right w:val="single" w:sz="4" w:space="4" w:color="CCCCCC"/>
        </w:pBdr>
      </w:pPr>
      <w:r>
        <w:rPr>
          <w:rFonts w:ascii="Courier New" w:hAnsi="Courier New" w:eastAsia="Courier New" w:cs="Courier New"/>
          <w:b w:val="0"/>
          <w:sz w:val="18"/>
        </w:rPr>
        <w:br/>
        <w:t>مزیت اصلی این رویکرد نسبت به مدل‌های جعبه‌سیاه مانند فیلترینگ مشارکتی، شفافیت کامل آن است. هر امتیاز قابل استخراج و توضیح است و دانشجو می‌تواند بداند دقیقاً چرا یک دوره به او پیشنهاد شده است.</w:t>
        <w:br/>
        <w:br/>
        <w:t>### پیاده‌سازی چت بلادرنگ</w:t>
        <w:br/>
        <w:br/>
        <w:t>چت بلادرنگ EduCore بر پایه Server-Sent Events (SSE) پیاده‌سازی شده است. SSE یک پروتکل یک‌طرفه از سرور به کلاینت است که برای سناریوهای Real-Time مانند چت، نظرسنجی زنده و نمایش وضعیت «در حال تایپ» مناسب است.</w:t>
        <w:br/>
        <w:br/>
        <w:t>ویژگی‌های کلیدی چت:</w:t>
        <w:br/>
        <w:t>- **پیام‌رسانی بلادرنگ:** ارسال و دریافت پیام‌ها در کمتر از ۱۰۰ میلی‌ثانیه</w:t>
        <w:br/>
        <w:t>- **پاسخ رشته‌ای (Thread):** امکان پاسخ مستقیم به یک پیام خاص</w:t>
        <w:br/>
        <w:t>- **واکنش‌ها (Reactions):** امکان واکنش به پیام‌ها با ایموجی</w:t>
        <w:br/>
        <w:t>- **نظرسنجی زنده (Polls):** ایجاد و مدیریت نظرسنجی در سطح دوره</w:t>
        <w:br/>
        <w:t>- **نشانگر «در حال تایپ»:** نمایش وضعیت تایپ کاربران</w:t>
        <w:br/>
        <w:t>- **Heartbeat:** ارسال سیگنال دوره‌ای هر ۲۵ ثانیه برای جلوگیری از قطع اتصال</w:t>
        <w:br/>
        <w:t>- **Auto-Reconnect:** بازیابی خودکار اتصال در صورت قطع شدن</w:t>
        <w:br/>
        <w:br/>
        <w:t>## ۴-۵ تصاویر صفحات اصلی سیستم</w:t>
        <w:br/>
        <w:br/>
        <w:t>شکل ۴-۲ — صفحه ورود به سامانه: فرم ورود با فیلدهای ایمیل و رمز عبور، دکمه ورود با Google و لینک فراموشی رمز عبور.</w:t>
        <w:br/>
        <w:br/>
        <w:t>شکل ۴-۳ — داشبورد دانشجو: نمایش دوره‌های در حال انجام، نمرات اخیر، تحلیل مهارتی خلاصه و پیشنهادهای دوره.</w:t>
        <w:br/>
        <w:br/>
        <w:t>شکل ۴-۴ — صفحه آزمون آنلاین: نمایش سوالات با گزینه‌ها، تایمر شمارش معکوس، دکمه‌های ناوبری بین سوالات و دکمه ارسال پاسخ‌ها.</w:t>
        <w:br/>
        <w:br/>
        <w:t>شکل ۴-۵ — تحلیل مهارتی دانشجو: نمودار مهارت‌ها با درصد تسلط، نمودار روند یادگیری (صعودی/نزولی/ثابت) و نقاط ضعف شناسایی‌شده.</w:t>
        <w:br/>
        <w:br/>
        <w:t>شکل ۴-۶ — چت بلادرنگ دوره: لیست پیام‌ها با پاسخ رشته‌ای، واکنش‌ها، نظرسنجی فعال و نشانگر «در حال تایپ».</w:t>
        <w:br/>
        <w:br/>
        <w:t>## ۴-۶ تست و ارزیابی سیستم</w:t>
        <w:br/>
        <w:br/>
        <w:t>تست سامانه EduCore شامل تست‌های یکپارچگی (Integration Tests) و تست‌های عملکردی (Functional Tests) بوده است. نتایج تست در جدول ۴-۲ ارائه شده‌اند:</w:t>
        <w:br/>
        <w:br/>
        <w:t>| قابلیت | سناریوی آزمایش | نتیجه |</w:t>
        <w:br/>
        <w:t>|--------|---------------|-------|</w:t>
        <w:br/>
        <w:t>| ورود به سیستم | ورود با اطلاعات صحیح | ✔ موفق |</w:t>
        <w:br/>
        <w:t>| ورود به سیستم | ورود با اطلاعات نادرست | ✔ رد شد (صحیح) |</w:t>
        <w:br/>
        <w:t>| ثبت‌نام در دوره | انتخاب و خرید دوره | ✔ موفق |</w:t>
        <w:br/>
        <w:t>| مشاهده محتوا | دسترسی به درس‌های دوره ثبت‌نام‌شده | ✔ موفق |</w:t>
        <w:br/>
        <w:t>| شروع آزمون | انتخاب تصادفی سوالات | ✔ موفق |</w:t>
        <w:br/>
        <w:t>| ثبت پاسخ آزمون | ارسال و ذخیره پاسخ‌ها | ✔ موفق |</w:t>
        <w:br/>
        <w:t>| صدور گواهینامه | صدور خودکار پس از قبولی | ✔ موفق |</w:t>
        <w:br/>
        <w:t>| تحلیل مهارتی | گروه‌بندی بر اساس SkillTag | ✔ موفق |</w:t>
        <w:br/>
        <w:t>| توصیه دوره | پیشنهاد بر اساس مهارت ضعیف | ✔ موفق |</w:t>
        <w:br/>
        <w:t>| چت بلادرنگ | ارسال و دریافت پیام | ✔ موفق |</w:t>
        <w:br/>
        <w:t>| نظرسنجی | ایجاد و رأی‌گیری | ✔ موفق |</w:t>
        <w:br/>
        <w:t>| مدیریت کاربران | تغییر نقش توسط ادمین | ✔ موفق |</w:t>
        <w:br/>
        <w:t>| درخواست مدرس‌شدن | ارسال و بررسی درخواست | ✔ موفق |</w:t>
        <w:br/>
        <w:t>| پرداخت | فرآیند خرید شبیه‌سازی‌شده | ✔ موفق |</w:t>
        <w:br/>
        <w:t>| جستجوی دوره | جستجو بر اساس عنوان و دسته‌بندی | ✔ موفق |</w:t>
        <w:br/>
        <w:br/>
        <w:t>جدول ۴-۲ — نتایج تست سیستم</w:t>
        <w:br/>
        <w:br/>
        <w:t>### نتایج تست‌های یکپارچگی</w:t>
        <w:br/>
        <w:br/>
        <w:t>تست‌های یکپارچگی با استفاده از Jest و ابزارهای تست NestJS اجرا شده‌اند. مهم‌ترین نتایج عبارتند از:</w:t>
        <w:br/>
        <w:br/>
        <w:t>- **تست تراکنش اتمیک:** ثبت پاسخ آزمون و صدور گواهینامه در یک تراکنش واحد با موفقیت اجرا شده و در صورت خطا در هر مرحله، تمامی تغییرات بازگردانده می‌شوند.</w:t>
        <w:br/>
        <w:t>- **تست تابع groupBySkill:** گروه‌بندی مهارتی با داده‌های نمونه با دقت ۱۰۰٪ اجرا شده است.</w:t>
        <w:br/>
        <w:t>- **تست تابع classifyTrend:** تشخیص روند یادگیری با رگرسیون خطی بر روی مجموعه داده‌های آزمایشی صحیح عمل کرده است.</w:t>
        <w:br/>
        <w:t>- **تست الگوریتم توصیه‌گر:** امتیازدهی دوره‌ها بر اساس چهار مؤلفه وزن‌دار با نتایج قابل پیش‌بینی و منطقی اجرا شده است.</w:t>
        <w:br/>
        <w:br/>
        <w:t>## ۴-۷ نتیجه‌گیری</w:t>
        <w:br/>
        <w:br/>
        <w:t>در این فصل جزئیات فنی پیاده‌سازی سامانه EduCore ارائه شد. فناوری‌های استفاده‌شده شامل NestJS, React, SQL Server, Prisma ORM و Qwen3-4B بودند. بخش‌های اصلی سامانه شامل احراز هویت، مدیریت دوره‌ها، آزمون آنلاین، تحلیل مهارتی، الگوریتم توصیه‌گر و چت بلادرنگ پیاده‌سازی شدند. نتایج تست نشان داد که تمامی نیازمندی‌های عملکردی تعریف‌شده با موفقیت پیاده‌سازی شده‌اند. در فصل بعدی، جمع‌بندی نهایی پروژه و پیشنهادها برای توسعه‌های آینده ارائه می‌شود.</w:t>
        <w:br/>
        <w:br/>
        <w:t>---</w:t>
        <w:br/>
        <w:br/>
        <w:t># فصل ۵: نتیجه‌گیری و پیشنهادها</w:t>
        <w:br/>
        <w:br/>
        <w:t>## ۵-۱ جمع‌بندی کار انجام‌شده</w:t>
        <w:br/>
        <w:br/>
        <w:t>در این پایان‌نامه، سامانه مدیریت یادگیری هوشمندی با نام EduCore طراحی و پیاده‌سازی شد که با ترکیب فناوری‌های نوین هوش مصنوعی و تحلیل داده، خلأهای شناسایی‌شده در سامانه‌های LMS موجود را پوشش می‌دهد. مهم‌ترین دستاوردهای این پروژه عبارتند از:</w:t>
        <w:br/>
        <w:br/>
        <w:t>1. **موتور تولید آزمون مبتنی بر هوش مصنوعی:** پیاده‌سازی سیستمی که با استفاده از مدل زبانی Qwen3-4B و با آگاهی کامل از ساختار دوره (سرفصل‌ها، درس‌ها، اهداف یادگیری و پیش‌نیازها)، سوالات چهارگزینه‌ای با کیفیت بالا و همراه با برچسب مهارتی تولید می‌کند. این سیستم بار کاری تهیه آزمون برای مدرس را به‌شدت کاهش می‌دهد.</w:t>
        <w:br/>
        <w:br/>
        <w:t>2. **زیرسیستم تحلیل یادگیری تطبیقی:** طراحی و پیاده‌سازی دو تابع محاسباتی خالص (groupBySkill و classifyTrend) که عملکرد دانشجو را به تفکیک مهارت گروه‌بندی و روند یادگیری او را با رگرسیون خطی طبقه‌بندی می‌کنند.</w:t>
        <w:br/>
        <w:br/>
        <w:t>3. **الگوریتم توصیه دوره شفاف:** طراحی یک الگوریتم امتیازدهی وزن‌دار چهار مؤلفه‌ای (شکاف مهارتی ۴۵٪، پیشرفت سطح ۲۵٪، تعلق دسته‌بندی ۲۰٪ و کیفیت دوره ۱۰٪) که دلیل هر پیشنهاد قابل استخراج و توضیح است.</w:t>
        <w:br/>
        <w:br/>
        <w:t>4. **چت بلادرنگ مبتنی بر SSE:** پیاده‌سازی زیرساخت ارتباطی بلادرنگ شامل پیام‌رسانی فوری، پاسخ رشته‌ای، واکنش‌ها، نظرسنجی زنده و نشانگر «در حال تایپ».</w:t>
        <w:br/>
        <w:br/>
        <w:t>5. **امنیت و یکپارچگی داده:** پیاده‌سازی چرخه تازه‌سازی توکن (Token Rotation)، تراکنش‌های اتمیک برای عملیات حساس و کنترل دسترسی مبتنی بر نقش (RBAC).</w:t>
        <w:br/>
        <w:br/>
        <w:t>## ۵-۲ بررسی میزان تحقق اهداف</w:t>
        <w:br/>
        <w:br/>
        <w:t>| هدف | وضعیت تحقق | توضیح |</w:t>
        <w:br/>
        <w:t>|-----|-----------|-------|</w:t>
        <w:br/>
        <w:t>| شخصی‌سازی مسیر یادگیری | ✔ تحقق کامل | الگوریتم توصیه‌گر با تحلیل مهارت فعال است |</w:t>
        <w:br/>
        <w:t>| اتوماسیون تولید ارزیابی | ✔ تحقق کامل | تولید خودکار سوال با Qwen3-4B |</w:t>
        <w:br/>
        <w:t>| تحلیل یادگیری چندبعدی | ✔ تحقق کامل | groupBySkill و classifyTrend |</w:t>
        <w:br/>
        <w:t>| توصیه دوره شفاف | ✔ تحقق کامل | الگوریتم وزن‌دار قابل تفسیر |</w:t>
        <w:br/>
        <w:t>| تعامل بلادرنگ | ✔ تحقق کامل | چت SSE با واکنش و نظرسنجی |</w:t>
        <w:br/>
        <w:t>| یکپارچگی و امنیت | ✔ تحقق کامل | Token Rotation و تراکنش اتمیک |</w:t>
        <w:br/>
        <w:br/>
        <w:t>## ۵-۳ نقاط قوت سیستم</w:t>
        <w:br/>
        <w:br/>
        <w:t>نقاط قوت اصلی سامانه EduCore عبارتند از:</w:t>
        <w:br/>
        <w:br/>
        <w:t>- **شفافیت الگوریتم توصیه‌گر:** برخلاف مدل‌های جعبه‌سیاه، هر پیشنهاد دوره با دلیل مشخصی ارائه می‌شود و دانشجو می‌تواند بداند دقیقاً چرا آن دوره پیشنهاد شده است.</w:t>
        <w:br/>
        <w:br/>
        <w:t>- **توابع محاسباتی خالص:** پیاده‌سازی منطق تحلیل مهارتی و تشخیص روند به‌صورت Pure Function، قابلیت تست و اعتبارسنجی مستقل را فراهم کرده و وابستگی به پایگاه داده را حذف کرده است.</w:t>
        <w:br/>
        <w:br/>
        <w:t>- **خودمیزبانی هوش مصنوعی:** استفاده از مدل Qwen3-4B به‌صورت خودمیزبان، نیاز به سرویس‌های ابری خارجی را حذف کرده و حریم خصوصی داده‌ها را تضمین می‌کند.</w:t>
        <w:br/>
        <w:br/>
        <w:t>- **معماری ماژولار:** ۱۸ ماژول مستقل در NestJS امکان توسعه، تست و استخراج هر ماژول به سرویس جداگانه را در آینده فراهم می‌کند.</w:t>
        <w:br/>
        <w:br/>
        <w:t>- **تجربه کاربری بلادرنگ:** چت با پشتیبانی از پاسخ رشته‌ای، واکنش‌ها و نظرسنجی زنده، تعامل میان دانشجویان و مدرسان را به سطح جدیدی ارتقا می‌دهد.</w:t>
        <w:br/>
        <w:br/>
        <w:t>## ۵-۴ محدودیت‌ها و چالش‌ها</w:t>
        <w:br/>
        <w:br/>
        <w:t>علی‌رغم دستاوردهای قابل توجه، سامانه EduCore دارای محدودیت‌هایی است که شناسایی و بیان آن‌ها برای شفافیت علمی ضروری است:</w:t>
        <w:br/>
        <w:br/>
        <w:t>1. **محدودیت مدل زبانی:** مدل Qwen3-4B با وجود کیفیت مطلوب، در مقایسه با مدل‌های بزرگ‌تر (مانند GPT-4) در درک برخی مفاهیم پیچیده تخصصی محدودیت دارد. کیفیت سوالات تولیدشده در حوزه‌های بسیار تخصصی ممکن است نیاز به بازبینی دقیق‌تر مدرس داشته باشد.</w:t>
        <w:br/>
        <w:br/>
        <w:t>2. **نبود کلاس آنلاین ویدئویی:** سامانه فاقد قابلیت برگزاری کلاس‌های آنلاین ویدئویی (مانند Zoom یا Google Meet) است و تعامل ویدئویی بلادرنگ میان مدرس و دانشجو پشتیبانی نمی‌شود.</w:t>
        <w:br/>
        <w:br/>
        <w:t>3. **پرداخت شبیه‌سازی‌شده:** فرآیند پرداخت به‌صورت شبیه‌سازی‌شده پیاده‌سازی شده و اتصال به درگاه‌های واقعی بانکی انجام نشده است.</w:t>
        <w:br/>
        <w:br/>
        <w:t>4. **عدم پشتیبانی از اپلیکیشن موبایل:** سامانه فقط از طریق مرورگر وب قابل دسترسی است و اپلیکیشن موبایل بومی یا PWA پیاده‌سازی نشده است.</w:t>
        <w:br/>
        <w:br/>
        <w:t>5. **محدودیت در مقیاس آزمایش:** سامانه در مقیاس یک مؤسسه آموزشی متوسط تست شده و عملکرد آن در مقیاس بزرگ (هزاران کاربر هم‌زمان) نیاز به ارزیابی مجدد دارد.</w:t>
        <w:br/>
        <w:br/>
        <w:t>## ۵-۵ پیشنهادها برای توسعه آینده</w:t>
        <w:br/>
        <w:br/>
        <w:t>بر اساس تجربه کسب‌شده در پیاده‌سازی EduCore و محدودیت‌های شناسایی‌شده، پیشنهادهای زیر برای توسعه‌های آینده ارائه می‌شوند:</w:t>
        <w:br/>
        <w:br/>
        <w:t>**اپلیکیشن موبایل:** توسعه اپلیکیشن موبایل بومی با استفاده از React Native یا Flutter برای دسترسی راحت‌تر دانشجویان به محتوای آموزشی و امکان یادگیری در هر زمان و مکان.</w:t>
        <w:br/>
        <w:br/>
        <w:t>**کلاس آنلاین ویدئویی:** یکپارچه‌سازی قابلیت کلاس آنلاین ویدئویی با استفاده از WebRTC برای برگزاری جلسات آموزشی زنده، پرسش‌و‌پاسخ بلادرنگ و ارائه اسلاید توسط مدرس.</w:t>
        <w:br/>
        <w:br/>
        <w:t>**ارسال اعلان (Notification):** پیاده‌سازی سیستم اعلان‌های Push برای اطلاع‌رسانی به‌موقع درباره اعلان‌های جدید، مهلت تکالیف، نتایج آزمون و پیام‌های چت.</w:t>
        <w:br/>
        <w:br/>
        <w:t>**ارتقای سیستم توصیه‌گر:** گسترش الگوریتم توصیه‌گر با استفاده از روش‌های پیشرفته‌تر مانند فیلترینگ مشارکتی (Collaborative Filtering) و ترکیب آن با الگوریتم فعلی برای افزایش دقت پیشنهادها.</w:t>
        <w:br/>
        <w:br/>
        <w:t>**استفاده از هوش مصنوعی پیشرفته‌تر:** ارتقای مدل زبانی استفاده‌شده از Qwen3-4B به مدل‌های بزرگ‌تر و دقیق‌تر، و همچنین استفاده از مدل‌های تخصصی برای تحلیل عملکرد دانشجویان و پیش‌بینی احتمال موفقیت.</w:t>
        <w:br/>
        <w:br/>
        <w:t>**داشبورد آماری پیشرفته:** توسعه داشبورد آماری جامع برای مدیران و مدرسان شامل نمودارهای تعاملی، گزارش‌های مقایسه‌ای و تحلیل روندهای بلندمدت یادگیری.</w:t>
        <w:br/>
        <w:br/>
        <w:t>**پشتیبانی از محتوای SCORM:** اضافه کردن پشتیبانی از استاندارد SCORM (Shareable Content Object Reference Model) برای امکان وارد کردن محتوای آموزشی از سایر سامانه‌ها.</w:t>
        <w:br/>
        <w:br/>
        <w:t>**تست بار و مقیاس‌پذیری:** اجرای تست‌های بار (Load Testing) با ابزارهایی مانند k6 یا Apache JMeter برای ارزیابی عملکرد سامانه در مقیاس بزرگ و شناسایی گلوگاه‌های احتمالی.</w:t>
        <w:br/>
        <w:br/>
        <w:t>---</w:t>
        <w:br/>
        <w:br/>
        <w:t>## منابع</w:t>
        <w:br/>
        <w:br/>
        <w:t>### مقالات علمی</w:t>
        <w:br/>
        <w:br/>
        <w:t>1. Voller, V. R. (1987). A Fixed Grid Numerical Modeling Methodology For Convection-Diffusion Mushy Region Phase-Change Problems. *International Journal of Heat and Mass Transfer*, 30(8), 1709-1719.</w:t>
        <w:br/>
        <w:br/>
        <w:t>2. Bower, M. (2017). Design of technology-enhanced learning: Integrating research and practice. *Emerald Publishing Limited*.</w:t>
        <w:br/>
        <w:br/>
        <w:t>3. Sclater, N. (2017). Learning Analytics Explained. *Routledge*.</w:t>
        <w:br/>
        <w:br/>
        <w:t>4. Pappano, L. (2012). The Year of the MOOC. *The New York Times*.</w:t>
        <w:br/>
        <w:br/>
        <w:t>5. Baker, R. S., &amp; Inventado, P. S. (2014). Educational data mining and learning analytics. *In Learning Analytics* (pp. 61-75). Springer.</w:t>
        <w:br/>
        <w:br/>
        <w:t>### کتاب‌ها</w:t>
        <w:br/>
        <w:br/>
        <w:t>6. Clough, R. W., &amp; Penizien, J. (2003). *Dynamics of Structures*, 3rd Edition. Computers &amp; Structures Inc., Berkeley, CA.</w:t>
        <w:br/>
        <w:br/>
        <w:t>7. Bates, A. W. (2019). *Teaching in a Digital Age*, 2nd Edition. Tony Bates Associates Ltd.</w:t>
        <w:br/>
        <w:br/>
        <w:t>8. Siemens, G., &amp; Long, P. (2011). Penetrating the fog: Analytics in learning and education. *EDUCAUSE Review*, 46(5), 30-40.</w:t>
        <w:br/>
        <w:br/>
        <w:t>### صفحات وب</w:t>
        <w:br/>
        <w:br/>
        <w:t>9. Moodle. (2024). Moodle: World's most popular learning platform. https://moodle.org</w:t>
        <w:br/>
        <w:br/>
        <w:t>10. Coursera. (2024). About Coursera. https://about.coursera.org</w:t>
        <w:br/>
        <w:br/>
        <w:t>11. Khan Academy. (2024). About Khan Academy. https://www.khanacademy.org/about</w:t>
        <w:br/>
        <w:br/>
        <w:t>12. NestJS. (2024). NestJS - A progressive Node.js framework. https://nestjs.com</w:t>
        <w:br/>
        <w:br/>
        <w:t>13. React. (2024). React – A JavaScript library for building user interfaces. https://react.dev</w:t>
        <w:br/>
        <w:br/>
        <w:t>14. Prisma. (2024). Prisma - Next-generation ORM for Node.js &amp; TypeScript. https://www.prisma.io</w:t>
        <w:br/>
        <w:br/>
        <w:t>15. Hugging Face. (2024). Qwen3-4B Model Card. https://huggingface.co/Qwen/Qwen3-4B</w:t>
        <w:br/>
        <w:br/>
        <w:t>### برنامه‌های رایانه‌ای</w:t>
        <w:br/>
        <w:br/>
        <w:t>16. Itasca. (1982). Fast Lagrangian Analysis of Continuum Media - FLAC, Ver. 2.03, Itasca Ltd.</w:t>
        <w:br/>
        <w:br/>
        <w:t>---</w:t>
        <w:br/>
        <w:br/>
        <w:t>## پیوست‌ها</w:t>
        <w:br/>
        <w:br/>
        <w:t>### پیوست الف: کد اصلی الگوریتم توصیه‌گر دوره</w:t>
        <w:br/>
      </w:r>
    </w:p>
    <w:p>
      <w:pPr>
        <w:spacing w:lineRule="auto" w:line="360" w:before="0" w:after="120"/>
        <w:ind w:firstLine="397"/>
        <w:jc w:val="both"/>
        <w:bidi/>
      </w:pPr>
      <w:r>
        <w:rPr>
          <w:rFonts w:ascii="B Nazanin" w:hAnsi="B Nazanin" w:eastAsia="B Nazanin" w:cs="B Nazanin"/>
          <w:b w:val="0"/>
          <w:sz w:val="24"/>
        </w:rPr>
        <w:t>// الگوریتم امتیازدهی وزن‌دار دوره // فایل: recommendations.service.ts</w:t>
      </w:r>
    </w:p>
    <w:p>
      <w:pPr>
        <w:spacing w:lineRule="auto" w:line="360" w:before="0" w:after="120"/>
        <w:ind w:firstLine="397"/>
        <w:jc w:val="both"/>
        <w:bidi/>
      </w:pPr>
      <w:r>
        <w:rPr>
          <w:rFonts w:ascii="B Nazanin" w:hAnsi="B Nazanin" w:eastAsia="B Nazanin" w:cs="B Nazanin"/>
          <w:b w:val="0"/>
          <w:sz w:val="24"/>
        </w:rPr>
        <w:t>private scoreCourse(profile: StudentProfile, course: CourseCandidate) { let totalScore = 0; const matchedSkillTags: string[] = [];</w:t>
      </w:r>
    </w:p>
    <w:p>
      <w:pPr>
        <w:spacing w:lineRule="auto" w:line="360" w:before="0" w:after="120"/>
        <w:ind w:firstLine="397"/>
        <w:jc w:val="both"/>
        <w:bidi/>
      </w:pPr>
      <w:r>
        <w:rPr>
          <w:rFonts w:ascii="B Nazanin" w:hAnsi="B Nazanin" w:eastAsia="B Nazanin" w:cs="B Nazanin"/>
          <w:b w:val="0"/>
          <w:sz w:val="24"/>
        </w:rPr>
        <w:t>// 1. Skill Gap Match (45%) if (profile.weakSkills.length &gt; 0 &amp;&amp; course.skillTags.length &gt; 0) { const weakSkillSet = new Set( profile.weakSkills.map(s =&gt; s.tag.toLowerCase().trim()) ); const courseSkillSet = new Set( course.skillTags.map(t =&gt; t.toLowerCase().trim()) ); let matchCount = 0; for (const weakTag of weakSkillSet) { if (courseSkillSet.has(weakTag)) { matchCount++; const originalTag = profile.weakSkills.find( s =&gt; s.tag.toLowerCase().trim() === weakTag )?.tag; if (originalTag) matchedSkillTags.push(originalTag); } } const matchRatio = matchCount / Math.max(weakSkillSet.size, 1); totalScore += matchRatio  100  0.45; }</w:t>
      </w:r>
    </w:p>
    <w:p>
      <w:pPr>
        <w:spacing w:lineRule="auto" w:line="360" w:before="0" w:after="120"/>
        <w:ind w:firstLine="397"/>
        <w:jc w:val="both"/>
        <w:bidi/>
      </w:pPr>
      <w:r>
        <w:rPr>
          <w:rFonts w:ascii="B Nazanin" w:hAnsi="B Nazanin" w:eastAsia="B Nazanin" w:cs="B Nazanin"/>
          <w:b w:val="0"/>
          <w:sz w:val="24"/>
        </w:rPr>
        <w:t>// 2. Level Progression (25%) if (profile.avgCompletedLevel !== null &amp;&amp; course.levelName) { const levelMap = { "مقدماتی": 1, "متوسط": 2, "پیشرفته": 3 }; const courseLevel = levelMap[course.levelName] ?? 2; const idealLevel = profile.avgCompletedLevel + 1; const levelDiff = Math.abs(courseLevel - idealLevel); totalScore += Math.exp(-levelDiff)  100  0.25; }</w:t>
      </w:r>
    </w:p>
    <w:p>
      <w:pPr>
        <w:spacing w:lineRule="auto" w:line="360" w:before="0" w:after="120"/>
        <w:ind w:firstLine="397"/>
        <w:jc w:val="both"/>
        <w:bidi/>
      </w:pPr>
      <w:r>
        <w:rPr>
          <w:rFonts w:ascii="B Nazanin" w:hAnsi="B Nazanin" w:eastAsia="B Nazanin" w:cs="B Nazanin"/>
          <w:b w:val="0"/>
          <w:sz w:val="24"/>
        </w:rPr>
        <w:t>// 3. Category Affinity (20%) if (profile.favoriteCategoryIds.length &gt; 0) { const categoryScore = profile.favoriteCategoryIds.includes( course.categoryId ) ? 100 : 0; totalScore += categoryScore * 0.20; }</w:t>
      </w:r>
    </w:p>
    <w:p>
      <w:pPr>
        <w:spacing w:lineRule="auto" w:line="360" w:before="0" w:after="120"/>
        <w:ind w:firstLine="397"/>
        <w:jc w:val="both"/>
        <w:bidi/>
      </w:pPr>
      <w:r>
        <w:rPr>
          <w:rFonts w:ascii="B Nazanin" w:hAnsi="B Nazanin" w:eastAsia="B Nazanin" w:cs="B Nazanin"/>
          <w:b w:val="0"/>
          <w:sz w:val="24"/>
        </w:rPr>
        <w:t>// 4. Course Quality (10%) const qualityScore = (course.averageRating / 5)  100; totalScore += qualityScore  0.10;</w:t>
      </w:r>
    </w:p>
    <w:p>
      <w:pPr>
        <w:spacing w:lineRule="auto" w:line="360" w:before="0" w:after="120"/>
        <w:ind w:firstLine="397"/>
        <w:jc w:val="both"/>
        <w:bidi/>
      </w:pPr>
      <w:r>
        <w:rPr>
          <w:rFonts w:ascii="B Nazanin" w:hAnsi="B Nazanin" w:eastAsia="B Nazanin" w:cs="B Nazanin"/>
          <w:b w:val="0"/>
          <w:sz w:val="24"/>
        </w:rPr>
        <w:t>return { score: Math.min(100, Math.max(0, totalScore)), matchedSkillTags }; }</w:t>
      </w:r>
    </w:p>
    <w:p>
      <w:pPr>
        <w:spacing w:lineRule="auto" w:line="288" w:before="120" w:after="120"/>
        <w:jc w:val="left"/>
        <w:bidi/>
        <w:pBdr>
          <w:top w:val="single" w:sz="4" w:space="4" w:color="CCCCCC"/>
          <w:left w:val="single" w:sz="4" w:space="4" w:color="CCCCCC"/>
          <w:bottom w:val="single" w:sz="4" w:space="4" w:color="CCCCCC"/>
          <w:right w:val="single" w:sz="4" w:space="4" w:color="CCCCCC"/>
        </w:pBdr>
      </w:pPr>
      <w:r>
        <w:rPr>
          <w:rFonts w:ascii="Courier New" w:hAnsi="Courier New" w:eastAsia="Courier New" w:cs="Courier New"/>
          <w:b w:val="0"/>
          <w:sz w:val="18"/>
        </w:rPr>
        <w:br/>
        <w:t>### پیوست ب: کد تابع تحلیل مهارتی</w:t>
        <w:br/>
      </w:r>
    </w:p>
    <w:p>
      <w:pPr>
        <w:spacing w:lineRule="auto" w:line="360" w:before="0" w:after="120"/>
        <w:ind w:firstLine="397"/>
        <w:jc w:val="both"/>
        <w:bidi/>
      </w:pPr>
      <w:r>
        <w:rPr>
          <w:rFonts w:ascii="B Nazanin" w:hAnsi="B Nazanin" w:eastAsia="B Nazanin" w:cs="B Nazanin"/>
          <w:b w:val="0"/>
          <w:sz w:val="24"/>
        </w:rPr>
        <w:t>// تابع گروه‌بندی مهارتی // فایل: analytics.service.ts</w:t>
      </w:r>
    </w:p>
    <w:p>
      <w:pPr>
        <w:spacing w:lineRule="auto" w:line="360" w:before="0" w:after="120"/>
        <w:ind w:firstLine="397"/>
        <w:jc w:val="both"/>
        <w:bidi/>
      </w:pPr>
      <w:r>
        <w:rPr>
          <w:rFonts w:ascii="B Nazanin" w:hAnsi="B Nazanin" w:eastAsia="B Nazanin" w:cs="B Nazanin"/>
          <w:b w:val="0"/>
          <w:sz w:val="24"/>
        </w:rPr>
        <w:t>async groupBySkill(attemptId: number, currentUser: any) { const answers = await this.prisma.quizAttemptAnswers.findMany({ where: { Attempt_Id: attemptId }, include: { QuizQuestions: { select: { SkillTag: true } } } });</w:t>
      </w:r>
    </w:p>
    <w:p>
      <w:pPr>
        <w:spacing w:lineRule="auto" w:line="360" w:before="0" w:after="120"/>
        <w:ind w:firstLine="397"/>
        <w:jc w:val="both"/>
        <w:bidi/>
      </w:pPr>
      <w:r>
        <w:rPr>
          <w:rFonts w:ascii="B Nazanin" w:hAnsi="B Nazanin" w:eastAsia="B Nazanin" w:cs="B Nazanin"/>
          <w:b w:val="0"/>
          <w:sz w:val="24"/>
        </w:rPr>
        <w:t>const skillMap = new Map&lt;string, { total: number; correct: number }&gt;();</w:t>
      </w:r>
    </w:p>
    <w:p>
      <w:pPr>
        <w:spacing w:lineRule="auto" w:line="360" w:before="0" w:after="120"/>
        <w:ind w:firstLine="397"/>
        <w:jc w:val="both"/>
        <w:bidi/>
      </w:pPr>
      <w:r>
        <w:rPr>
          <w:rFonts w:ascii="B Nazanin" w:hAnsi="B Nazanin" w:eastAsia="B Nazanin" w:cs="B Nazanin"/>
          <w:b w:val="0"/>
          <w:sz w:val="24"/>
        </w:rPr>
        <w:t>for (const a of answers) { const tag = a.QuizQuestions.SkillTag || 'عمومی'; const prev = skillMap.get(tag) || { total: 0, correct: 0 }; prev.total++; if (a.IsCorrect) prev.correct++; skillMap.set(tag, prev); }</w:t>
      </w:r>
    </w:p>
    <w:p>
      <w:pPr>
        <w:spacing w:lineRule="auto" w:line="360" w:before="0" w:after="120"/>
        <w:ind w:firstLine="397"/>
        <w:jc w:val="both"/>
        <w:bidi/>
      </w:pPr>
      <w:r>
        <w:rPr>
          <w:rFonts w:ascii="B Nazanin" w:hAnsi="B Nazanin" w:eastAsia="B Nazanin" w:cs="B Nazanin"/>
          <w:b w:val="0"/>
          <w:sz w:val="24"/>
        </w:rPr>
        <w:t>const skills = Array.from(skillMap.entries()).map(([tag, { total, correct }]) =&gt; ({ tag, total, correct, percentage: Math.round((correct / total) * 100) }));</w:t>
      </w:r>
    </w:p>
    <w:p>
      <w:pPr>
        <w:spacing w:lineRule="auto" w:line="360" w:before="0" w:after="120"/>
        <w:ind w:firstLine="397"/>
        <w:jc w:val="both"/>
        <w:bidi/>
      </w:pPr>
      <w:r>
        <w:rPr>
          <w:rFonts w:ascii="B Nazanin" w:hAnsi="B Nazanin" w:eastAsia="B Nazanin" w:cs="B Nazanin"/>
          <w:b w:val="0"/>
          <w:sz w:val="24"/>
        </w:rPr>
        <w:t>return { skills }; }</w:t>
      </w:r>
    </w:p>
    <w:p>
      <w:pPr>
        <w:spacing w:lineRule="auto" w:line="288" w:before="120" w:after="120"/>
        <w:jc w:val="left"/>
        <w:bidi/>
        <w:pBdr>
          <w:top w:val="single" w:sz="4" w:space="4" w:color="CCCCCC"/>
          <w:left w:val="single" w:sz="4" w:space="4" w:color="CCCCCC"/>
          <w:bottom w:val="single" w:sz="4" w:space="4" w:color="CCCCCC"/>
          <w:right w:val="single" w:sz="4" w:space="4" w:color="CCCCCC"/>
        </w:pBdr>
      </w:pPr>
      <w:r>
        <w:rPr>
          <w:rFonts w:ascii="Courier New" w:hAnsi="Courier New" w:eastAsia="Courier New" w:cs="Courier New"/>
          <w:b w:val="0"/>
          <w:sz w:val="18"/>
        </w:rPr>
        <w:br/>
        <w:t>### پیوست ج: پرامپت تولید سوال آزمون</w:t>
        <w:br/>
      </w:r>
    </w:p>
    <w:p>
      <w:pPr>
        <w:spacing w:lineRule="auto" w:line="360" w:before="0" w:after="120"/>
        <w:ind w:firstLine="397"/>
        <w:jc w:val="both"/>
        <w:bidi/>
      </w:pPr>
      <w:r>
        <w:rPr>
          <w:rFonts w:ascii="B Nazanin" w:hAnsi="B Nazanin" w:eastAsia="B Nazanin" w:cs="B Nazanin"/>
          <w:b w:val="0"/>
          <w:sz w:val="24"/>
        </w:rPr>
        <w:t>تو یک طراح آزمون حرفه‌ای هستی. باید فقط و فقط یک آرایه JSON معتبر برگردانی، بدون هیچ توضیح اضافه، بدون Markdown، بدون backtick.</w:t>
      </w:r>
    </w:p>
    <w:p>
      <w:pPr>
        <w:spacing w:lineRule="auto" w:line="360" w:before="0" w:after="120"/>
        <w:ind w:firstLine="397"/>
        <w:jc w:val="both"/>
        <w:bidi/>
      </w:pPr>
      <w:r>
        <w:rPr>
          <w:rFonts w:ascii="B Nazanin" w:hAnsi="B Nazanin" w:eastAsia="B Nazanin" w:cs="B Nazanin"/>
          <w:b w:val="0"/>
          <w:sz w:val="24"/>
        </w:rPr>
        <w:t>هر آیتم آرایه باید این ساختار را داشته باشد: { "questionText": "متن سوال", "skillTag": "برچسب مهارت (۲ تا ۴ کلمه فارسی)", "choices": [ {"text": "گزینه", "isCorrect": true}, {"text": "گزینه", "isCorrect": false}, {"text": "گزینه", "isCorrect": false}, {"text": "گزینه", "isCorrect": false} ] }</w:t>
      </w:r>
    </w:p>
    <w:p>
      <w:pPr>
        <w:spacing w:lineRule="auto" w:line="360" w:before="0" w:after="120"/>
        <w:ind w:firstLine="397"/>
        <w:jc w:val="both"/>
        <w:bidi/>
      </w:pPr>
      <w:r>
        <w:rPr>
          <w:rFonts w:ascii="B Nazanin" w:hAnsi="B Nazanin" w:eastAsia="B Nazanin" w:cs="B Nazanin"/>
          <w:b w:val="0"/>
          <w:sz w:val="24"/>
        </w:rPr>
        <w:t>هر سوال دقیقاً باید ۴ گزینه داشته باشد و فقط یکی از آن‌ها isCorrect:true باشد. سوالات باید تک‌گزینه‌ای (single choice) باشند و مستقیماً بر اساس محتوای دوره طراحی شوند.</w:t>
      </w:r>
    </w:p>
    <w:p>
      <w:pPr>
        <w:spacing w:lineRule="auto" w:line="360" w:before="0" w:after="120"/>
        <w:ind w:firstLine="397"/>
        <w:jc w:val="both"/>
        <w:bidi/>
      </w:pPr>
      <w:r>
        <w:rPr>
          <w:rFonts w:ascii="B Nazanin" w:hAnsi="B Nazanin" w:eastAsia="B Nazanin" w:cs="B Nazanin"/>
          <w:b w:val="0"/>
          <w:sz w:val="24"/>
        </w:rPr>
        <w:t>عنوان دوره: {course.Title} دسته‌بندی: {course.Category.Title} توضیح کوتاه: {course.ShortDescription} اهداف یادگیری: {outcomes} عناوین درس‌ها: {lessonTitles}</w:t>
      </w:r>
    </w:p>
    <w:p>
      <w:pPr>
        <w:spacing w:lineRule="auto" w:line="288" w:before="120" w:after="120"/>
        <w:jc w:val="left"/>
        <w:bidi/>
        <w:pBdr>
          <w:top w:val="single" w:sz="4" w:space="4" w:color="CCCCCC"/>
          <w:left w:val="single" w:sz="4" w:space="4" w:color="CCCCCC"/>
          <w:bottom w:val="single" w:sz="4" w:space="4" w:color="CCCCCC"/>
          <w:right w:val="single" w:sz="4" w:space="4" w:color="CCCCCC"/>
        </w:pBdr>
      </w:pPr>
      <w:r>
        <w:rPr>
          <w:rFonts w:ascii="Courier New" w:hAnsi="Courier New" w:eastAsia="Courier New" w:cs="Courier New"/>
          <w:b w:val="0"/>
          <w:sz w:val="18"/>
        </w:rPr>
        <w:br/>
        <w:t>---</w:t>
        <w:br/>
      </w:r>
    </w:p>
    <w:sectPr w:rsidR="00FC693F" w:rsidRPr="0006063C"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pPr>
    <w:rPr>
      <w:rFonts w:ascii="B Nazanin" w:hAnsi="B Nazani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